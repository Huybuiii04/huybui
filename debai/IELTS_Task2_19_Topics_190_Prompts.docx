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IELTS WRITING TASK 2</w:t>
        <w:br/>
        <w:t>19 TOPICS • 190 PROMPTS</w:t>
      </w:r>
    </w:p>
    <w:p>
      <w:pPr>
        <w:pStyle w:val="Subtitle"/>
      </w:pPr>
      <w:r>
        <w:t>Cambridge 15, 16, 17, 18, 19 &amp; 21 + newly authored practice questions</w:t>
      </w:r>
    </w:p>
    <w:p>
      <w:r>
        <w:t>Every topic has exactly 10 questions. Original Cambridge questions are tagged with book and test; additional questions are newly written IELTS-style practice (not verified past exam questions).</w:t>
      </w:r>
    </w:p>
    <w:p>
      <w:pPr>
        <w:pStyle w:val="Heading1"/>
      </w:pPr>
      <w:r>
        <w:t>Danh mục topic</w:t>
      </w:r>
    </w:p>
    <w:tbl>
      <w:tblPr>
        <w:tblStyle w:val="LightShading-Accent1"/>
        <w:tblW w:type="auto" w:w="0"/>
        <w:tblLook w:firstColumn="1" w:firstRow="1" w:lastColumn="0" w:lastRow="0" w:noHBand="0" w:noVBand="1" w:val="04A0"/>
      </w:tblPr>
      <w:tblGrid>
        <w:gridCol w:w="3331"/>
        <w:gridCol w:w="3331"/>
        <w:gridCol w:w="3331"/>
      </w:tblGrid>
      <w:tr>
        <w:tc>
          <w:tcPr>
            <w:tcW w:type="dxa" w:w="3331"/>
          </w:tcPr>
          <w:p>
            <w:r>
              <w:t>Topic</w:t>
            </w:r>
          </w:p>
        </w:tc>
        <w:tc>
          <w:tcPr>
            <w:tcW w:type="dxa" w:w="3331"/>
          </w:tcPr>
          <w:p>
            <w:r>
              <w:t>Số đề</w:t>
            </w:r>
          </w:p>
        </w:tc>
        <w:tc>
          <w:tcPr>
            <w:tcW w:type="dxa" w:w="3331"/>
          </w:tcPr>
          <w:p>
            <w:r>
              <w:t>Đề Cambridge</w:t>
            </w:r>
          </w:p>
        </w:tc>
      </w:tr>
      <w:tr>
        <w:tc>
          <w:tcPr>
            <w:tcW w:type="dxa" w:w="3331"/>
          </w:tcPr>
          <w:p>
            <w:r>
              <w:t>Education</w:t>
            </w:r>
          </w:p>
        </w:tc>
        <w:tc>
          <w:tcPr>
            <w:tcW w:type="dxa" w:w="3331"/>
          </w:tcPr>
          <w:p>
            <w:r>
              <w:t>10</w:t>
            </w:r>
          </w:p>
        </w:tc>
        <w:tc>
          <w:tcPr>
            <w:tcW w:type="dxa" w:w="3331"/>
          </w:tcPr>
          <w:p>
            <w:r>
              <w:t>3</w:t>
            </w:r>
          </w:p>
        </w:tc>
      </w:tr>
      <w:tr>
        <w:tc>
          <w:tcPr>
            <w:tcW w:type="dxa" w:w="3331"/>
          </w:tcPr>
          <w:p>
            <w:r>
              <w:t>Environment</w:t>
            </w:r>
          </w:p>
        </w:tc>
        <w:tc>
          <w:tcPr>
            <w:tcW w:type="dxa" w:w="3331"/>
          </w:tcPr>
          <w:p>
            <w:r>
              <w:t>10</w:t>
            </w:r>
          </w:p>
        </w:tc>
        <w:tc>
          <w:tcPr>
            <w:tcW w:type="dxa" w:w="3331"/>
          </w:tcPr>
          <w:p>
            <w:r>
              <w:t>0</w:t>
            </w:r>
          </w:p>
        </w:tc>
      </w:tr>
      <w:tr>
        <w:tc>
          <w:tcPr>
            <w:tcW w:type="dxa" w:w="3331"/>
          </w:tcPr>
          <w:p>
            <w:r>
              <w:t>Technology</w:t>
            </w:r>
          </w:p>
        </w:tc>
        <w:tc>
          <w:tcPr>
            <w:tcW w:type="dxa" w:w="3331"/>
          </w:tcPr>
          <w:p>
            <w:r>
              <w:t>10</w:t>
            </w:r>
          </w:p>
        </w:tc>
        <w:tc>
          <w:tcPr>
            <w:tcW w:type="dxa" w:w="3331"/>
          </w:tcPr>
          <w:p>
            <w:r>
              <w:t>1</w:t>
            </w:r>
          </w:p>
        </w:tc>
      </w:tr>
      <w:tr>
        <w:tc>
          <w:tcPr>
            <w:tcW w:type="dxa" w:w="3331"/>
          </w:tcPr>
          <w:p>
            <w:r>
              <w:t>Work &amp; Employment</w:t>
            </w:r>
          </w:p>
        </w:tc>
        <w:tc>
          <w:tcPr>
            <w:tcW w:type="dxa" w:w="3331"/>
          </w:tcPr>
          <w:p>
            <w:r>
              <w:t>10</w:t>
            </w:r>
          </w:p>
        </w:tc>
        <w:tc>
          <w:tcPr>
            <w:tcW w:type="dxa" w:w="3331"/>
          </w:tcPr>
          <w:p>
            <w:r>
              <w:t>3</w:t>
            </w:r>
          </w:p>
        </w:tc>
      </w:tr>
      <w:tr>
        <w:tc>
          <w:tcPr>
            <w:tcW w:type="dxa" w:w="3331"/>
          </w:tcPr>
          <w:p>
            <w:r>
              <w:t>Health</w:t>
            </w:r>
          </w:p>
        </w:tc>
        <w:tc>
          <w:tcPr>
            <w:tcW w:type="dxa" w:w="3331"/>
          </w:tcPr>
          <w:p>
            <w:r>
              <w:t>10</w:t>
            </w:r>
          </w:p>
        </w:tc>
        <w:tc>
          <w:tcPr>
            <w:tcW w:type="dxa" w:w="3331"/>
          </w:tcPr>
          <w:p>
            <w:r>
              <w:t>1</w:t>
            </w:r>
          </w:p>
        </w:tc>
      </w:tr>
      <w:tr>
        <w:tc>
          <w:tcPr>
            <w:tcW w:type="dxa" w:w="3331"/>
          </w:tcPr>
          <w:p>
            <w:r>
              <w:t>Society</w:t>
            </w:r>
          </w:p>
        </w:tc>
        <w:tc>
          <w:tcPr>
            <w:tcW w:type="dxa" w:w="3331"/>
          </w:tcPr>
          <w:p>
            <w:r>
              <w:t>10</w:t>
            </w:r>
          </w:p>
        </w:tc>
        <w:tc>
          <w:tcPr>
            <w:tcW w:type="dxa" w:w="3331"/>
          </w:tcPr>
          <w:p>
            <w:r>
              <w:t>5</w:t>
            </w:r>
          </w:p>
        </w:tc>
      </w:tr>
      <w:tr>
        <w:tc>
          <w:tcPr>
            <w:tcW w:type="dxa" w:w="3331"/>
          </w:tcPr>
          <w:p>
            <w:r>
              <w:t>Media &amp; Advertising</w:t>
            </w:r>
          </w:p>
        </w:tc>
        <w:tc>
          <w:tcPr>
            <w:tcW w:type="dxa" w:w="3331"/>
          </w:tcPr>
          <w:p>
            <w:r>
              <w:t>10</w:t>
            </w:r>
          </w:p>
        </w:tc>
        <w:tc>
          <w:tcPr>
            <w:tcW w:type="dxa" w:w="3331"/>
          </w:tcPr>
          <w:p>
            <w:r>
              <w:t>2</w:t>
            </w:r>
          </w:p>
        </w:tc>
      </w:tr>
      <w:tr>
        <w:tc>
          <w:tcPr>
            <w:tcW w:type="dxa" w:w="3331"/>
          </w:tcPr>
          <w:p>
            <w:r>
              <w:t>Transport</w:t>
            </w:r>
          </w:p>
        </w:tc>
        <w:tc>
          <w:tcPr>
            <w:tcW w:type="dxa" w:w="3331"/>
          </w:tcPr>
          <w:p>
            <w:r>
              <w:t>10</w:t>
            </w:r>
          </w:p>
        </w:tc>
        <w:tc>
          <w:tcPr>
            <w:tcW w:type="dxa" w:w="3331"/>
          </w:tcPr>
          <w:p>
            <w:r>
              <w:t>1</w:t>
            </w:r>
          </w:p>
        </w:tc>
      </w:tr>
      <w:tr>
        <w:tc>
          <w:tcPr>
            <w:tcW w:type="dxa" w:w="3331"/>
          </w:tcPr>
          <w:p>
            <w:r>
              <w:t>Family &amp; Children</w:t>
            </w:r>
          </w:p>
        </w:tc>
        <w:tc>
          <w:tcPr>
            <w:tcW w:type="dxa" w:w="3331"/>
          </w:tcPr>
          <w:p>
            <w:r>
              <w:t>10</w:t>
            </w:r>
          </w:p>
        </w:tc>
        <w:tc>
          <w:tcPr>
            <w:tcW w:type="dxa" w:w="3331"/>
          </w:tcPr>
          <w:p>
            <w:r>
              <w:t>2</w:t>
            </w:r>
          </w:p>
        </w:tc>
      </w:tr>
      <w:tr>
        <w:tc>
          <w:tcPr>
            <w:tcW w:type="dxa" w:w="3331"/>
          </w:tcPr>
          <w:p>
            <w:r>
              <w:t>Culture &amp; Language</w:t>
            </w:r>
          </w:p>
        </w:tc>
        <w:tc>
          <w:tcPr>
            <w:tcW w:type="dxa" w:w="3331"/>
          </w:tcPr>
          <w:p>
            <w:r>
              <w:t>10</w:t>
            </w:r>
          </w:p>
        </w:tc>
        <w:tc>
          <w:tcPr>
            <w:tcW w:type="dxa" w:w="3331"/>
          </w:tcPr>
          <w:p>
            <w:r>
              <w:t>1</w:t>
            </w:r>
          </w:p>
        </w:tc>
      </w:tr>
      <w:tr>
        <w:tc>
          <w:tcPr>
            <w:tcW w:type="dxa" w:w="3331"/>
          </w:tcPr>
          <w:p>
            <w:r>
              <w:t>Crime</w:t>
            </w:r>
          </w:p>
        </w:tc>
        <w:tc>
          <w:tcPr>
            <w:tcW w:type="dxa" w:w="3331"/>
          </w:tcPr>
          <w:p>
            <w:r>
              <w:t>10</w:t>
            </w:r>
          </w:p>
        </w:tc>
        <w:tc>
          <w:tcPr>
            <w:tcW w:type="dxa" w:w="3331"/>
          </w:tcPr>
          <w:p>
            <w:r>
              <w:t>0</w:t>
            </w:r>
          </w:p>
        </w:tc>
      </w:tr>
      <w:tr>
        <w:tc>
          <w:tcPr>
            <w:tcW w:type="dxa" w:w="3331"/>
          </w:tcPr>
          <w:p>
            <w:r>
              <w:t>Government &amp; Law</w:t>
            </w:r>
          </w:p>
        </w:tc>
        <w:tc>
          <w:tcPr>
            <w:tcW w:type="dxa" w:w="3331"/>
          </w:tcPr>
          <w:p>
            <w:r>
              <w:t>10</w:t>
            </w:r>
          </w:p>
        </w:tc>
        <w:tc>
          <w:tcPr>
            <w:tcW w:type="dxa" w:w="3331"/>
          </w:tcPr>
          <w:p>
            <w:r>
              <w:t>0</w:t>
            </w:r>
          </w:p>
        </w:tc>
      </w:tr>
      <w:tr>
        <w:tc>
          <w:tcPr>
            <w:tcW w:type="dxa" w:w="3331"/>
          </w:tcPr>
          <w:p>
            <w:r>
              <w:t>Money &amp; Economy</w:t>
            </w:r>
          </w:p>
        </w:tc>
        <w:tc>
          <w:tcPr>
            <w:tcW w:type="dxa" w:w="3331"/>
          </w:tcPr>
          <w:p>
            <w:r>
              <w:t>10</w:t>
            </w:r>
          </w:p>
        </w:tc>
        <w:tc>
          <w:tcPr>
            <w:tcW w:type="dxa" w:w="3331"/>
          </w:tcPr>
          <w:p>
            <w:r>
              <w:t>1</w:t>
            </w:r>
          </w:p>
        </w:tc>
      </w:tr>
      <w:tr>
        <w:tc>
          <w:tcPr>
            <w:tcW w:type="dxa" w:w="3331"/>
          </w:tcPr>
          <w:p>
            <w:r>
              <w:t>Food &amp; Diet</w:t>
            </w:r>
          </w:p>
        </w:tc>
        <w:tc>
          <w:tcPr>
            <w:tcW w:type="dxa" w:w="3331"/>
          </w:tcPr>
          <w:p>
            <w:r>
              <w:t>10</w:t>
            </w:r>
          </w:p>
        </w:tc>
        <w:tc>
          <w:tcPr>
            <w:tcW w:type="dxa" w:w="3331"/>
          </w:tcPr>
          <w:p>
            <w:r>
              <w:t>2</w:t>
            </w:r>
          </w:p>
        </w:tc>
      </w:tr>
      <w:tr>
        <w:tc>
          <w:tcPr>
            <w:tcW w:type="dxa" w:w="3331"/>
          </w:tcPr>
          <w:p>
            <w:r>
              <w:t>Art &amp; Creativity</w:t>
            </w:r>
          </w:p>
        </w:tc>
        <w:tc>
          <w:tcPr>
            <w:tcW w:type="dxa" w:w="3331"/>
          </w:tcPr>
          <w:p>
            <w:r>
              <w:t>10</w:t>
            </w:r>
          </w:p>
        </w:tc>
        <w:tc>
          <w:tcPr>
            <w:tcW w:type="dxa" w:w="3331"/>
          </w:tcPr>
          <w:p>
            <w:r>
              <w:t>1</w:t>
            </w:r>
          </w:p>
        </w:tc>
      </w:tr>
      <w:tr>
        <w:tc>
          <w:tcPr>
            <w:tcW w:type="dxa" w:w="3331"/>
          </w:tcPr>
          <w:p>
            <w:r>
              <w:t>Sport &amp; Fitness</w:t>
            </w:r>
          </w:p>
        </w:tc>
        <w:tc>
          <w:tcPr>
            <w:tcW w:type="dxa" w:w="3331"/>
          </w:tcPr>
          <w:p>
            <w:r>
              <w:t>10</w:t>
            </w:r>
          </w:p>
        </w:tc>
        <w:tc>
          <w:tcPr>
            <w:tcW w:type="dxa" w:w="3331"/>
          </w:tcPr>
          <w:p>
            <w:r>
              <w:t>0</w:t>
            </w:r>
          </w:p>
        </w:tc>
      </w:tr>
      <w:tr>
        <w:tc>
          <w:tcPr>
            <w:tcW w:type="dxa" w:w="3331"/>
          </w:tcPr>
          <w:p>
            <w:r>
              <w:t>Travel &amp; Tourism</w:t>
            </w:r>
          </w:p>
        </w:tc>
        <w:tc>
          <w:tcPr>
            <w:tcW w:type="dxa" w:w="3331"/>
          </w:tcPr>
          <w:p>
            <w:r>
              <w:t>10</w:t>
            </w:r>
          </w:p>
        </w:tc>
        <w:tc>
          <w:tcPr>
            <w:tcW w:type="dxa" w:w="3331"/>
          </w:tcPr>
          <w:p>
            <w:r>
              <w:t>0</w:t>
            </w:r>
          </w:p>
        </w:tc>
      </w:tr>
      <w:tr>
        <w:tc>
          <w:tcPr>
            <w:tcW w:type="dxa" w:w="3331"/>
          </w:tcPr>
          <w:p>
            <w:r>
              <w:t>Business</w:t>
            </w:r>
          </w:p>
        </w:tc>
        <w:tc>
          <w:tcPr>
            <w:tcW w:type="dxa" w:w="3331"/>
          </w:tcPr>
          <w:p>
            <w:r>
              <w:t>10</w:t>
            </w:r>
          </w:p>
        </w:tc>
        <w:tc>
          <w:tcPr>
            <w:tcW w:type="dxa" w:w="3331"/>
          </w:tcPr>
          <w:p>
            <w:r>
              <w:t>1</w:t>
            </w:r>
          </w:p>
        </w:tc>
      </w:tr>
      <w:tr>
        <w:tc>
          <w:tcPr>
            <w:tcW w:type="dxa" w:w="3331"/>
          </w:tcPr>
          <w:p>
            <w:r>
              <w:t>Communication</w:t>
            </w:r>
          </w:p>
        </w:tc>
        <w:tc>
          <w:tcPr>
            <w:tcW w:type="dxa" w:w="3331"/>
          </w:tcPr>
          <w:p>
            <w:r>
              <w:t>10</w:t>
            </w:r>
          </w:p>
        </w:tc>
        <w:tc>
          <w:tcPr>
            <w:tcW w:type="dxa" w:w="3331"/>
          </w:tcPr>
          <w:p>
            <w:r>
              <w:t>0</w:t>
            </w:r>
          </w:p>
        </w:tc>
      </w:tr>
    </w:tbl>
    <w:p>
      <w:r>
        <w:t>Cách luyện tập: dành khoảng 40 phút để viết tối thiểu 250 từ cho mỗi đề. Các đề Additional Practice được soạn mới dựa trên chủ đề và dạng câu hỏi phổ biến, không quảng bá là đề thi chính thức.</w:t>
      </w:r>
    </w:p>
    <w:p>
      <w:r>
        <w:t>Tài liệu định hướng: ielts.org/take-a-test/test-types/ielts-academic-test/ielts-academic-format-writing ; ielts.org/news-and-insights/ielts-writing-task-2-how-to-understand-ielts-question-prompts ; ielts.idp.com/prepare/article-common-topics-for-ielts-writing-task-2</w:t>
      </w:r>
    </w:p>
    <w:p>
      <w:r>
        <w:br w:type="page"/>
      </w:r>
    </w:p>
    <w:p>
      <w:pPr>
        <w:pStyle w:val="Heading1"/>
      </w:pPr>
      <w:r>
        <w:t>01   Education</w:t>
      </w:r>
    </w:p>
    <w:p>
      <w:pPr>
        <w:pStyle w:val="Caption"/>
      </w:pPr>
      <w:r>
        <w:t>Keywords: curriculum, home schooling, uniforms, discipline, teachers, tuition fees, vocational skills, distance learning</w:t>
      </w:r>
    </w:p>
    <w:p>
      <w:pPr>
        <w:pStyle w:val="Heading2"/>
        <w:keepNext/>
      </w:pPr>
      <w:r>
        <w:t>Question 01  ·  Discussion</w:t>
      </w:r>
    </w:p>
    <w:p>
      <w:pPr>
        <w:spacing w:after="60"/>
      </w:pPr>
      <w:r>
        <w:t>Some university students want to learn about other subjects in addition to their main subjects. Others believe it is more important to give all their time and attention to studying for a qualification. Discuss both these views and give your own opinion.</w:t>
      </w:r>
    </w:p>
    <w:p>
      <w:pPr>
        <w:pStyle w:val="Caption"/>
        <w:spacing w:after="200"/>
      </w:pPr>
      <w:r>
        <w:t>CAMBRIDGE ORIGINAL  •  Cambridge IELTS 18 Academic — Test 2</w:t>
      </w:r>
    </w:p>
    <w:p>
      <w:pPr>
        <w:pStyle w:val="Heading2"/>
        <w:keepNext/>
      </w:pPr>
      <w:r>
        <w:t>Question 02  ·  Advantages/Disadvantages</w:t>
      </w:r>
    </w:p>
    <w:p>
      <w:pPr>
        <w:spacing w:after="60"/>
      </w:pPr>
      <w:r>
        <w:t>All university undergraduate courses should include a period of time spent studying abroad or doing a work placement. Do you think the advantages of this would outweigh the disadvantages?</w:t>
      </w:r>
    </w:p>
    <w:p>
      <w:pPr>
        <w:pStyle w:val="Caption"/>
        <w:spacing w:after="200"/>
      </w:pPr>
      <w:r>
        <w:t>CAMBRIDGE ORIGINAL  •  Cambridge IELTS 21 Academic — Test 3</w:t>
      </w:r>
    </w:p>
    <w:p>
      <w:pPr>
        <w:pStyle w:val="Heading2"/>
        <w:keepNext/>
      </w:pPr>
      <w:r>
        <w:t>Question 03  ·  Opinion</w:t>
      </w:r>
    </w:p>
    <w:p>
      <w:pPr>
        <w:spacing w:after="60"/>
      </w:pPr>
      <w:r>
        <w:t>Some people argue that primary schools focus too much on formal learning. To what extent do you agree with this opinion? How important do you think it is for children to play as well as learn in the primary school classroom?</w:t>
      </w:r>
    </w:p>
    <w:p>
      <w:pPr>
        <w:pStyle w:val="Caption"/>
        <w:spacing w:after="200"/>
      </w:pPr>
      <w:r>
        <w:t>CAMBRIDGE ORIGINAL  •  Cambridge IELTS 21 Academic — Test 4</w:t>
      </w:r>
    </w:p>
    <w:p>
      <w:pPr>
        <w:pStyle w:val="Heading2"/>
        <w:keepNext/>
      </w:pPr>
      <w:r>
        <w:t>Question 04  ·  Discussion</w:t>
      </w:r>
    </w:p>
    <w:p>
      <w:pPr>
        <w:spacing w:after="60"/>
      </w:pPr>
      <w:r>
        <w:t>In many schools, students are expected to study the same subjects until they leave school. Some people believe older students should be allowed to specialise earlier. Discuss both views and give your own opinion.</w:t>
      </w:r>
    </w:p>
    <w:p>
      <w:pPr>
        <w:pStyle w:val="Caption"/>
        <w:spacing w:after="200"/>
      </w:pPr>
      <w:r>
        <w:t>ADDITIONAL PRACTICE  •  newly authored, not a verified past exam question</w:t>
      </w:r>
    </w:p>
    <w:p>
      <w:pPr>
        <w:pStyle w:val="Heading2"/>
        <w:keepNext/>
      </w:pPr>
      <w:r>
        <w:t>Question 05  ·  Advantages/Disadvantages</w:t>
      </w:r>
    </w:p>
    <w:p>
      <w:pPr>
        <w:spacing w:after="60"/>
      </w:pPr>
      <w:r>
        <w:t>Some parents choose to educate their children at home rather than send them to school. Do the advantages of home schooling outweigh the disadvantages?</w:t>
      </w:r>
    </w:p>
    <w:p>
      <w:pPr>
        <w:pStyle w:val="Caption"/>
        <w:spacing w:after="200"/>
      </w:pPr>
      <w:r>
        <w:t>ADDITIONAL PRACTICE  •  newly authored, not a verified past exam question</w:t>
      </w:r>
    </w:p>
    <w:p>
      <w:pPr>
        <w:pStyle w:val="Heading2"/>
        <w:keepNext/>
      </w:pPr>
      <w:r>
        <w:t>Question 06  ·  Opinion</w:t>
      </w:r>
    </w:p>
    <w:p>
      <w:pPr>
        <w:spacing w:after="60"/>
      </w:pPr>
      <w:r>
        <w:t>Schools should place as much importance on teaching practical life skills as they do on academic subjects. To what extent do you agree or disagree?</w:t>
      </w:r>
    </w:p>
    <w:p>
      <w:pPr>
        <w:pStyle w:val="Caption"/>
        <w:spacing w:after="200"/>
      </w:pPr>
      <w:r>
        <w:t>ADDITIONAL PRACTICE  •  newly authored, not a verified past exam question</w:t>
      </w:r>
    </w:p>
    <w:p>
      <w:pPr>
        <w:pStyle w:val="Heading2"/>
        <w:keepNext/>
      </w:pPr>
      <w:r>
        <w:t>Question 07  ·  Advantages/Disadvantages</w:t>
      </w:r>
    </w:p>
    <w:p>
      <w:pPr>
        <w:spacing w:after="60"/>
      </w:pPr>
      <w:r>
        <w:t>An increasing number of universities offer courses entirely online. What are the advantages and disadvantages of this development?</w:t>
      </w:r>
    </w:p>
    <w:p>
      <w:pPr>
        <w:pStyle w:val="Caption"/>
        <w:spacing w:after="200"/>
      </w:pPr>
      <w:r>
        <w:t>ADDITIONAL PRACTICE  •  newly authored, not a verified past exam question</w:t>
      </w:r>
    </w:p>
    <w:p>
      <w:pPr>
        <w:pStyle w:val="Heading2"/>
        <w:keepNext/>
      </w:pPr>
      <w:r>
        <w:t>Question 08  ·  Discussion</w:t>
      </w:r>
    </w:p>
    <w:p>
      <w:pPr>
        <w:spacing w:after="60"/>
      </w:pPr>
      <w:r>
        <w:t>Some people believe school uniforms improve discipline and equality, while others think they restrict individuality. Discuss both views and give your own opinion.</w:t>
      </w:r>
    </w:p>
    <w:p>
      <w:pPr>
        <w:pStyle w:val="Caption"/>
        <w:spacing w:after="200"/>
      </w:pPr>
      <w:r>
        <w:t>ADDITIONAL PRACTICE  •  newly authored, not a verified past exam question</w:t>
      </w:r>
    </w:p>
    <w:p>
      <w:pPr>
        <w:pStyle w:val="Heading2"/>
        <w:keepNext/>
      </w:pPr>
      <w:r>
        <w:t>Question 09  ·  Problems/Solutions or Two-part</w:t>
      </w:r>
    </w:p>
    <w:p>
      <w:pPr>
        <w:spacing w:after="60"/>
      </w:pPr>
      <w:r>
        <w:t>University education is becoming more expensive in many countries. What problems can high tuition fees cause, and what measures could address these problems?</w:t>
      </w:r>
    </w:p>
    <w:p>
      <w:pPr>
        <w:pStyle w:val="Caption"/>
        <w:spacing w:after="200"/>
      </w:pPr>
      <w:r>
        <w:t>ADDITIONAL PRACTICE  •  newly authored, not a verified past exam question</w:t>
      </w:r>
    </w:p>
    <w:p>
      <w:pPr>
        <w:pStyle w:val="Heading2"/>
        <w:keepNext/>
      </w:pPr>
      <w:r>
        <w:t>Question 10  ·  Opinion</w:t>
      </w:r>
    </w:p>
    <w:p>
      <w:pPr>
        <w:spacing w:after="60"/>
      </w:pPr>
      <w:r>
        <w:t>Some people think all secondary school students should complete a period of community service before graduating. To what extent do you agree or disagree?</w:t>
      </w:r>
    </w:p>
    <w:p>
      <w:pPr>
        <w:pStyle w:val="Caption"/>
        <w:spacing w:after="200"/>
      </w:pPr>
      <w:r>
        <w:t>ADDITIONAL PRACTICE  •  newly authored, not a verified past exam question</w:t>
      </w:r>
    </w:p>
    <w:p>
      <w:r>
        <w:br w:type="page"/>
      </w:r>
    </w:p>
    <w:p>
      <w:pPr>
        <w:pStyle w:val="Heading1"/>
      </w:pPr>
      <w:r>
        <w:t>02   Environment</w:t>
      </w:r>
    </w:p>
    <w:p>
      <w:pPr>
        <w:pStyle w:val="Caption"/>
      </w:pPr>
      <w:r>
        <w:t>Keywords: climate change, recycling, pollution, biodiversity, renewable energy, deforestation, waste, sustainability</w:t>
      </w:r>
    </w:p>
    <w:p>
      <w:pPr>
        <w:pStyle w:val="Heading2"/>
        <w:keepNext/>
      </w:pPr>
      <w:r>
        <w:t>Question 01  ·  Opinion</w:t>
      </w:r>
    </w:p>
    <w:p>
      <w:pPr>
        <w:spacing w:after="60"/>
      </w:pPr>
      <w:r>
        <w:t>Some people believe governments should make businesses pay for the environmental damage they cause. To what extent do you agree or disagree?</w:t>
      </w:r>
    </w:p>
    <w:p>
      <w:pPr>
        <w:pStyle w:val="Caption"/>
        <w:spacing w:after="200"/>
      </w:pPr>
      <w:r>
        <w:t>ADDITIONAL PRACTICE  •  newly authored, not a verified past exam question</w:t>
      </w:r>
    </w:p>
    <w:p>
      <w:pPr>
        <w:pStyle w:val="Heading2"/>
        <w:keepNext/>
      </w:pPr>
      <w:r>
        <w:t>Question 02  ·  Problems/Solutions or Two-part</w:t>
      </w:r>
    </w:p>
    <w:p>
      <w:pPr>
        <w:spacing w:after="60"/>
      </w:pPr>
      <w:r>
        <w:t>Many cities produce growing amounts of household waste despite the availability of recycling facilities. Why does this happen, and how can it be reduced?</w:t>
      </w:r>
    </w:p>
    <w:p>
      <w:pPr>
        <w:pStyle w:val="Caption"/>
        <w:spacing w:after="200"/>
      </w:pPr>
      <w:r>
        <w:t>ADDITIONAL PRACTICE  •  newly authored, not a verified past exam question</w:t>
      </w:r>
    </w:p>
    <w:p>
      <w:pPr>
        <w:pStyle w:val="Heading2"/>
        <w:keepNext/>
      </w:pPr>
      <w:r>
        <w:t>Question 03  ·  Discussion</w:t>
      </w:r>
    </w:p>
    <w:p>
      <w:pPr>
        <w:spacing w:after="60"/>
      </w:pPr>
      <w:r>
        <w:t>Some argue that protecting endangered species should take priority over building new homes and roads. Discuss both views and give your own opinion.</w:t>
      </w:r>
    </w:p>
    <w:p>
      <w:pPr>
        <w:pStyle w:val="Caption"/>
        <w:spacing w:after="200"/>
      </w:pPr>
      <w:r>
        <w:t>ADDITIONAL PRACTICE  •  newly authored, not a verified past exam question</w:t>
      </w:r>
    </w:p>
    <w:p>
      <w:pPr>
        <w:pStyle w:val="Heading2"/>
        <w:keepNext/>
      </w:pPr>
      <w:r>
        <w:t>Question 04  ·  Advantages/Disadvantages</w:t>
      </w:r>
    </w:p>
    <w:p>
      <w:pPr>
        <w:spacing w:after="60"/>
      </w:pPr>
      <w:r>
        <w:t>Countries are investing heavily in wind and solar power. Do the advantages of replacing fossil fuels with renewable energy outweigh the disadvantages?</w:t>
      </w:r>
    </w:p>
    <w:p>
      <w:pPr>
        <w:pStyle w:val="Caption"/>
        <w:spacing w:after="200"/>
      </w:pPr>
      <w:r>
        <w:t>ADDITIONAL PRACTICE  •  newly authored, not a verified past exam question</w:t>
      </w:r>
    </w:p>
    <w:p>
      <w:pPr>
        <w:pStyle w:val="Heading2"/>
        <w:keepNext/>
      </w:pPr>
      <w:r>
        <w:t>Question 05  ·  Problems/Solutions or Two-part</w:t>
      </w:r>
    </w:p>
    <w:p>
      <w:pPr>
        <w:spacing w:after="60"/>
      </w:pPr>
      <w:r>
        <w:t>Air pollution remains a serious problem in many large cities. What are the main causes of this problem, and what solutions would you suggest?</w:t>
      </w:r>
    </w:p>
    <w:p>
      <w:pPr>
        <w:pStyle w:val="Caption"/>
        <w:spacing w:after="200"/>
      </w:pPr>
      <w:r>
        <w:t>ADDITIONAL PRACTICE  •  newly authored, not a verified past exam question</w:t>
      </w:r>
    </w:p>
    <w:p>
      <w:pPr>
        <w:pStyle w:val="Heading2"/>
        <w:keepNext/>
      </w:pPr>
      <w:r>
        <w:t>Question 06  ·  Opinion</w:t>
      </w:r>
    </w:p>
    <w:p>
      <w:pPr>
        <w:spacing w:after="60"/>
      </w:pPr>
      <w:r>
        <w:t>Some believe individuals can do little to prevent climate change and that governments and large companies must take responsibility. To what extent do you agree or disagree?</w:t>
      </w:r>
    </w:p>
    <w:p>
      <w:pPr>
        <w:pStyle w:val="Caption"/>
        <w:spacing w:after="200"/>
      </w:pPr>
      <w:r>
        <w:t>ADDITIONAL PRACTICE  •  newly authored, not a verified past exam question</w:t>
      </w:r>
    </w:p>
    <w:p>
      <w:pPr>
        <w:pStyle w:val="Heading2"/>
        <w:keepNext/>
      </w:pPr>
      <w:r>
        <w:t>Question 07  ·  Problems/Solutions or Two-part</w:t>
      </w:r>
    </w:p>
    <w:p>
      <w:pPr>
        <w:spacing w:after="60"/>
      </w:pPr>
      <w:r>
        <w:t>Forests are being cleared to make way for agriculture and development. What problems does this cause, and what can be done to prevent further deforestation?</w:t>
      </w:r>
    </w:p>
    <w:p>
      <w:pPr>
        <w:pStyle w:val="Caption"/>
        <w:spacing w:after="200"/>
      </w:pPr>
      <w:r>
        <w:t>ADDITIONAL PRACTICE  •  newly authored, not a verified past exam question</w:t>
      </w:r>
    </w:p>
    <w:p>
      <w:pPr>
        <w:pStyle w:val="Heading2"/>
        <w:keepNext/>
      </w:pPr>
      <w:r>
        <w:t>Question 08  ·  Discussion</w:t>
      </w:r>
    </w:p>
    <w:p>
      <w:pPr>
        <w:spacing w:after="60"/>
      </w:pPr>
      <w:r>
        <w:t>Some people support banning disposable plastic packaging, while others say such a ban would harm consumers and businesses. Discuss both views and give your opinion.</w:t>
      </w:r>
    </w:p>
    <w:p>
      <w:pPr>
        <w:pStyle w:val="Caption"/>
        <w:spacing w:after="200"/>
      </w:pPr>
      <w:r>
        <w:t>ADDITIONAL PRACTICE  •  newly authored, not a verified past exam question</w:t>
      </w:r>
    </w:p>
    <w:p>
      <w:pPr>
        <w:pStyle w:val="Heading2"/>
        <w:keepNext/>
      </w:pPr>
      <w:r>
        <w:t>Question 09  ·  Positive/Negative</w:t>
      </w:r>
    </w:p>
    <w:p>
      <w:pPr>
        <w:spacing w:after="60"/>
      </w:pPr>
      <w:r>
        <w:t>In some countries, environmental protection is considered less important than economic growth. Do you think this is a positive or negative approach?</w:t>
      </w:r>
    </w:p>
    <w:p>
      <w:pPr>
        <w:pStyle w:val="Caption"/>
        <w:spacing w:after="200"/>
      </w:pPr>
      <w:r>
        <w:t>ADDITIONAL PRACTICE  •  newly authored, not a verified past exam question</w:t>
      </w:r>
    </w:p>
    <w:p>
      <w:pPr>
        <w:pStyle w:val="Heading2"/>
        <w:keepNext/>
      </w:pPr>
      <w:r>
        <w:t>Question 10  ·  Problems/Solutions or Two-part</w:t>
      </w:r>
    </w:p>
    <w:p>
      <w:pPr>
        <w:spacing w:after="60"/>
      </w:pPr>
      <w:r>
        <w:t>The amount of electronic waste is increasing rapidly around the world. Why is this happening, and how should it be managed?</w:t>
      </w:r>
    </w:p>
    <w:p>
      <w:pPr>
        <w:pStyle w:val="Caption"/>
        <w:spacing w:after="200"/>
      </w:pPr>
      <w:r>
        <w:t>ADDITIONAL PRACTICE  •  newly authored, not a verified past exam question</w:t>
      </w:r>
    </w:p>
    <w:p>
      <w:r>
        <w:br w:type="page"/>
      </w:r>
    </w:p>
    <w:p>
      <w:pPr>
        <w:pStyle w:val="Heading1"/>
      </w:pPr>
      <w:r>
        <w:t>03   Technology</w:t>
      </w:r>
    </w:p>
    <w:p>
      <w:pPr>
        <w:pStyle w:val="Caption"/>
      </w:pPr>
      <w:r>
        <w:t>Keywords: artificial intelligence, privacy, digital divide, automation, smart cities, online learning, robotics, surveillance</w:t>
      </w:r>
    </w:p>
    <w:p>
      <w:pPr>
        <w:pStyle w:val="Heading2"/>
        <w:keepNext/>
      </w:pPr>
      <w:r>
        <w:t>Question 01  ·  Opinion</w:t>
      </w:r>
    </w:p>
    <w:p>
      <w:pPr>
        <w:spacing w:after="60"/>
      </w:pPr>
      <w:r>
        <w:t>The most important aim of science should be to improve people’s lives. To what extent do you agree or disagree with this statement?</w:t>
      </w:r>
    </w:p>
    <w:p>
      <w:pPr>
        <w:pStyle w:val="Caption"/>
        <w:spacing w:after="200"/>
      </w:pPr>
      <w:r>
        <w:t>CAMBRIDGE ORIGINAL  •  Cambridge IELTS 18 Academic — Test 1</w:t>
      </w:r>
    </w:p>
    <w:p>
      <w:pPr>
        <w:pStyle w:val="Heading2"/>
        <w:keepNext/>
      </w:pPr>
      <w:r>
        <w:t>Question 02  ·  Advantages/Disadvantages</w:t>
      </w:r>
    </w:p>
    <w:p>
      <w:pPr>
        <w:spacing w:after="60"/>
      </w:pPr>
      <w:r>
        <w:t>Artificial intelligence can now perform some tasks previously done by skilled workers. Do the advantages of this development outweigh the disadvantages?</w:t>
      </w:r>
    </w:p>
    <w:p>
      <w:pPr>
        <w:pStyle w:val="Caption"/>
        <w:spacing w:after="200"/>
      </w:pPr>
      <w:r>
        <w:t>ADDITIONAL PRACTICE  •  newly authored, not a verified past exam question</w:t>
      </w:r>
    </w:p>
    <w:p>
      <w:pPr>
        <w:pStyle w:val="Heading2"/>
        <w:keepNext/>
      </w:pPr>
      <w:r>
        <w:t>Question 03  ·  Discussion</w:t>
      </w:r>
    </w:p>
    <w:p>
      <w:pPr>
        <w:spacing w:after="60"/>
      </w:pPr>
      <w:r>
        <w:t>Some people believe that the collection of personal data by digital services makes life more convenient, while others see it as a threat to privacy. Discuss both views and give your opinion.</w:t>
      </w:r>
    </w:p>
    <w:p>
      <w:pPr>
        <w:pStyle w:val="Caption"/>
        <w:spacing w:after="200"/>
      </w:pPr>
      <w:r>
        <w:t>ADDITIONAL PRACTICE  •  newly authored, not a verified past exam question</w:t>
      </w:r>
    </w:p>
    <w:p>
      <w:pPr>
        <w:pStyle w:val="Heading2"/>
        <w:keepNext/>
      </w:pPr>
      <w:r>
        <w:t>Question 04  ·  Problems/Solutions or Two-part</w:t>
      </w:r>
    </w:p>
    <w:p>
      <w:pPr>
        <w:spacing w:after="60"/>
      </w:pPr>
      <w:r>
        <w:t>As more public services move online, some older people struggle to access them. What problems does this create, and what solutions could be introduced?</w:t>
      </w:r>
    </w:p>
    <w:p>
      <w:pPr>
        <w:pStyle w:val="Caption"/>
        <w:spacing w:after="200"/>
      </w:pPr>
      <w:r>
        <w:t>ADDITIONAL PRACTICE  •  newly authored, not a verified past exam question</w:t>
      </w:r>
    </w:p>
    <w:p>
      <w:pPr>
        <w:pStyle w:val="Heading2"/>
        <w:keepNext/>
      </w:pPr>
      <w:r>
        <w:t>Question 05  ·  Positive/Negative</w:t>
      </w:r>
    </w:p>
    <w:p>
      <w:pPr>
        <w:spacing w:after="60"/>
      </w:pPr>
      <w:r>
        <w:t>Robots are increasingly used to provide care and assistance to elderly people. Is this a positive or negative development?</w:t>
      </w:r>
    </w:p>
    <w:p>
      <w:pPr>
        <w:pStyle w:val="Caption"/>
        <w:spacing w:after="200"/>
      </w:pPr>
      <w:r>
        <w:t>ADDITIONAL PRACTICE  •  newly authored, not a verified past exam question</w:t>
      </w:r>
    </w:p>
    <w:p>
      <w:pPr>
        <w:pStyle w:val="Heading2"/>
        <w:keepNext/>
      </w:pPr>
      <w:r>
        <w:t>Question 06  ·  Opinion</w:t>
      </w:r>
    </w:p>
    <w:p>
      <w:pPr>
        <w:spacing w:after="60"/>
      </w:pPr>
      <w:r>
        <w:t>Some people think facial recognition technology should be widely used in public places to improve safety. To what extent do you agree or disagree?</w:t>
      </w:r>
    </w:p>
    <w:p>
      <w:pPr>
        <w:pStyle w:val="Caption"/>
        <w:spacing w:after="200"/>
      </w:pPr>
      <w:r>
        <w:t>ADDITIONAL PRACTICE  •  newly authored, not a verified past exam question</w:t>
      </w:r>
    </w:p>
    <w:p>
      <w:pPr>
        <w:pStyle w:val="Heading2"/>
        <w:keepNext/>
      </w:pPr>
      <w:r>
        <w:t>Question 07  ·  Advantages/Disadvantages</w:t>
      </w:r>
    </w:p>
    <w:p>
      <w:pPr>
        <w:spacing w:after="60"/>
      </w:pPr>
      <w:r>
        <w:t>The use of smart devices in homes is becoming increasingly common. What are the advantages and disadvantages of relying on connected household technology?</w:t>
      </w:r>
    </w:p>
    <w:p>
      <w:pPr>
        <w:pStyle w:val="Caption"/>
        <w:spacing w:after="200"/>
      </w:pPr>
      <w:r>
        <w:t>ADDITIONAL PRACTICE  •  newly authored, not a verified past exam question</w:t>
      </w:r>
    </w:p>
    <w:p>
      <w:pPr>
        <w:pStyle w:val="Heading2"/>
        <w:keepNext/>
      </w:pPr>
      <w:r>
        <w:t>Question 08  ·  Discussion</w:t>
      </w:r>
    </w:p>
    <w:p>
      <w:pPr>
        <w:spacing w:after="60"/>
      </w:pPr>
      <w:r>
        <w:t>Some believe children should learn computer programming at primary school, while others think basic literacy and numeracy should come first. Discuss both views and give your opinion.</w:t>
      </w:r>
    </w:p>
    <w:p>
      <w:pPr>
        <w:pStyle w:val="Caption"/>
        <w:spacing w:after="200"/>
      </w:pPr>
      <w:r>
        <w:t>ADDITIONAL PRACTICE  •  newly authored, not a verified past exam question</w:t>
      </w:r>
    </w:p>
    <w:p>
      <w:pPr>
        <w:pStyle w:val="Heading2"/>
        <w:keepNext/>
      </w:pPr>
      <w:r>
        <w:t>Question 09  ·  Two-part / Evaluation</w:t>
      </w:r>
    </w:p>
    <w:p>
      <w:pPr>
        <w:spacing w:after="60"/>
      </w:pPr>
      <w:r>
        <w:t>Many people rely on recommendation algorithms to choose news, entertainment and products. What effects can this have on individuals and society?</w:t>
      </w:r>
    </w:p>
    <w:p>
      <w:pPr>
        <w:pStyle w:val="Caption"/>
        <w:spacing w:after="200"/>
      </w:pPr>
      <w:r>
        <w:t>ADDITIONAL PRACTICE  •  newly authored, not a verified past exam question</w:t>
      </w:r>
    </w:p>
    <w:p>
      <w:pPr>
        <w:pStyle w:val="Heading2"/>
        <w:keepNext/>
      </w:pPr>
      <w:r>
        <w:t>Question 10  ·  Two-part / Evaluation</w:t>
      </w:r>
    </w:p>
    <w:p>
      <w:pPr>
        <w:spacing w:after="60"/>
      </w:pPr>
      <w:r>
        <w:t>Governments are investing in smart city technologies to manage traffic, energy and public services. Do the benefits justify the costs?</w:t>
      </w:r>
    </w:p>
    <w:p>
      <w:pPr>
        <w:pStyle w:val="Caption"/>
        <w:spacing w:after="200"/>
      </w:pPr>
      <w:r>
        <w:t>ADDITIONAL PRACTICE  •  newly authored, not a verified past exam question</w:t>
      </w:r>
    </w:p>
    <w:p>
      <w:r>
        <w:br w:type="page"/>
      </w:r>
    </w:p>
    <w:p>
      <w:pPr>
        <w:pStyle w:val="Heading1"/>
      </w:pPr>
      <w:r>
        <w:t>04   Work &amp; Employment</w:t>
      </w:r>
    </w:p>
    <w:p>
      <w:pPr>
        <w:pStyle w:val="Caption"/>
      </w:pPr>
      <w:r>
        <w:t>Keywords: remote work, salaries, equality, unemployment, work-life balance, training, automation, self-employment</w:t>
      </w:r>
    </w:p>
    <w:p>
      <w:pPr>
        <w:pStyle w:val="Heading2"/>
        <w:keepNext/>
      </w:pPr>
      <w:r>
        <w:t>Question 01  ·  Advantages/Disadvantages</w:t>
      </w:r>
    </w:p>
    <w:p>
      <w:pPr>
        <w:spacing w:after="60"/>
      </w:pPr>
      <w:r>
        <w:t>It is important for people to take risks, both in their professional lives and their personal lives. Do you think the advantages of taking risks outweigh the disadvantages?</w:t>
      </w:r>
    </w:p>
    <w:p>
      <w:pPr>
        <w:pStyle w:val="Caption"/>
        <w:spacing w:after="200"/>
      </w:pPr>
      <w:r>
        <w:t>CAMBRIDGE ORIGINAL  •  Cambridge IELTS 17 Academic — Test 1</w:t>
      </w:r>
    </w:p>
    <w:p>
      <w:pPr>
        <w:pStyle w:val="Heading2"/>
        <w:keepNext/>
      </w:pPr>
      <w:r>
        <w:t>Question 02  ·  Discussion</w:t>
      </w:r>
    </w:p>
    <w:p>
      <w:pPr>
        <w:spacing w:after="60"/>
      </w:pPr>
      <w:r>
        <w:t>Some people believe that professionals, such as doctors and engineers, should be required to work in the country where they did their training. Others believe they should be free to work in another country if they wish. Discuss both these views and give your own opinion.</w:t>
      </w:r>
    </w:p>
    <w:p>
      <w:pPr>
        <w:pStyle w:val="Caption"/>
        <w:spacing w:after="200"/>
      </w:pPr>
      <w:r>
        <w:t>CAMBRIDGE ORIGINAL  •  Cambridge IELTS 17 Academic — Test 3</w:t>
      </w:r>
    </w:p>
    <w:p>
      <w:pPr>
        <w:pStyle w:val="Heading2"/>
        <w:keepNext/>
      </w:pPr>
      <w:r>
        <w:t>Question 03  ·  Opinion</w:t>
      </w:r>
    </w:p>
    <w:p>
      <w:pPr>
        <w:spacing w:after="60"/>
      </w:pPr>
      <w:r>
        <w:t>The working week should be shorter and workers should have a longer weekend. Do you agree or disagree?</w:t>
      </w:r>
    </w:p>
    <w:p>
      <w:pPr>
        <w:pStyle w:val="Caption"/>
        <w:spacing w:after="200"/>
      </w:pPr>
      <w:r>
        <w:t>CAMBRIDGE ORIGINAL  •  Cambridge IELTS 19 Academic — Test 2</w:t>
      </w:r>
    </w:p>
    <w:p>
      <w:pPr>
        <w:pStyle w:val="Heading2"/>
        <w:keepNext/>
      </w:pPr>
      <w:r>
        <w:t>Question 04  ·  Advantages/Disadvantages</w:t>
      </w:r>
    </w:p>
    <w:p>
      <w:pPr>
        <w:spacing w:after="60"/>
      </w:pPr>
      <w:r>
        <w:t>Working from home has become common in many professions. Do the advantages of remote work outweigh its disadvantages for workers and employers?</w:t>
      </w:r>
    </w:p>
    <w:p>
      <w:pPr>
        <w:pStyle w:val="Caption"/>
        <w:spacing w:after="200"/>
      </w:pPr>
      <w:r>
        <w:t>ADDITIONAL PRACTICE  •  newly authored, not a verified past exam question</w:t>
      </w:r>
    </w:p>
    <w:p>
      <w:pPr>
        <w:pStyle w:val="Heading2"/>
        <w:keepNext/>
      </w:pPr>
      <w:r>
        <w:t>Question 05  ·  Opinion</w:t>
      </w:r>
    </w:p>
    <w:p>
      <w:pPr>
        <w:spacing w:after="60"/>
      </w:pPr>
      <w:r>
        <w:t>Some people believe employees should be paid according to their performance rather than the number of hours they work. To what extent do you agree or disagree?</w:t>
      </w:r>
    </w:p>
    <w:p>
      <w:pPr>
        <w:pStyle w:val="Caption"/>
        <w:spacing w:after="200"/>
      </w:pPr>
      <w:r>
        <w:t>ADDITIONAL PRACTICE  •  newly authored, not a verified past exam question</w:t>
      </w:r>
    </w:p>
    <w:p>
      <w:pPr>
        <w:pStyle w:val="Heading2"/>
        <w:keepNext/>
      </w:pPr>
      <w:r>
        <w:t>Question 06  ·  Problems/Solutions or Two-part</w:t>
      </w:r>
    </w:p>
    <w:p>
      <w:pPr>
        <w:spacing w:after="60"/>
      </w:pPr>
      <w:r>
        <w:t>Many young adults change jobs frequently instead of staying with one employer. Why is this happening, and is it a positive or negative development?</w:t>
      </w:r>
    </w:p>
    <w:p>
      <w:pPr>
        <w:pStyle w:val="Caption"/>
        <w:spacing w:after="200"/>
      </w:pPr>
      <w:r>
        <w:t>ADDITIONAL PRACTICE  •  newly authored, not a verified past exam question</w:t>
      </w:r>
    </w:p>
    <w:p>
      <w:pPr>
        <w:pStyle w:val="Heading2"/>
        <w:keepNext/>
      </w:pPr>
      <w:r>
        <w:t>Question 07  ·  Discussion</w:t>
      </w:r>
    </w:p>
    <w:p>
      <w:pPr>
        <w:spacing w:after="60"/>
      </w:pPr>
      <w:r>
        <w:t>Some argue that companies should be required to offer equal opportunities to older and younger applicants. Discuss both views and give your own opinion.</w:t>
      </w:r>
    </w:p>
    <w:p>
      <w:pPr>
        <w:pStyle w:val="Caption"/>
        <w:spacing w:after="200"/>
      </w:pPr>
      <w:r>
        <w:t>ADDITIONAL PRACTICE  •  newly authored, not a verified past exam question</w:t>
      </w:r>
    </w:p>
    <w:p>
      <w:pPr>
        <w:pStyle w:val="Heading2"/>
        <w:keepNext/>
      </w:pPr>
      <w:r>
        <w:t>Question 08  ·  Problems/Solutions or Two-part</w:t>
      </w:r>
    </w:p>
    <w:p>
      <w:pPr>
        <w:spacing w:after="60"/>
      </w:pPr>
      <w:r>
        <w:t>Unemployment among young people remains high in some countries. What are the main causes, and what can governments and employers do to address the problem?</w:t>
      </w:r>
    </w:p>
    <w:p>
      <w:pPr>
        <w:pStyle w:val="Caption"/>
        <w:spacing w:after="200"/>
      </w:pPr>
      <w:r>
        <w:t>ADDITIONAL PRACTICE  •  newly authored, not a verified past exam question</w:t>
      </w:r>
    </w:p>
    <w:p>
      <w:pPr>
        <w:pStyle w:val="Heading2"/>
        <w:keepNext/>
      </w:pPr>
      <w:r>
        <w:t>Question 09  ·  Discussion</w:t>
      </w:r>
    </w:p>
    <w:p>
      <w:pPr>
        <w:spacing w:after="60"/>
      </w:pPr>
      <w:r>
        <w:t>Some people prefer self-employment, while others value the security of a salaried job. Discuss both views and give your opinion.</w:t>
      </w:r>
    </w:p>
    <w:p>
      <w:pPr>
        <w:pStyle w:val="Caption"/>
        <w:spacing w:after="200"/>
      </w:pPr>
      <w:r>
        <w:t>ADDITIONAL PRACTICE  •  newly authored, not a verified past exam question</w:t>
      </w:r>
    </w:p>
    <w:p>
      <w:pPr>
        <w:pStyle w:val="Heading2"/>
        <w:keepNext/>
      </w:pPr>
      <w:r>
        <w:t>Question 10  ·  Problems/Solutions or Two-part</w:t>
      </w:r>
    </w:p>
    <w:p>
      <w:pPr>
        <w:spacing w:after="60"/>
      </w:pPr>
      <w:r>
        <w:t>Employees are increasingly expected to respond to messages outside working hours. What problems can this create, and how could employers address them?</w:t>
      </w:r>
    </w:p>
    <w:p>
      <w:pPr>
        <w:pStyle w:val="Caption"/>
        <w:spacing w:after="200"/>
      </w:pPr>
      <w:r>
        <w:t>ADDITIONAL PRACTICE  •  newly authored, not a verified past exam question</w:t>
      </w:r>
    </w:p>
    <w:p>
      <w:r>
        <w:br w:type="page"/>
      </w:r>
    </w:p>
    <w:p>
      <w:pPr>
        <w:pStyle w:val="Heading1"/>
      </w:pPr>
      <w:r>
        <w:t>05   Health</w:t>
      </w:r>
    </w:p>
    <w:p>
      <w:pPr>
        <w:pStyle w:val="Caption"/>
      </w:pPr>
      <w:r>
        <w:t>Keywords: prevention, obesity, mental health, exercise, vaccination, hospitals, stress, nutrition</w:t>
      </w:r>
    </w:p>
    <w:p>
      <w:pPr>
        <w:pStyle w:val="Heading2"/>
        <w:keepNext/>
      </w:pPr>
      <w:r>
        <w:t>Question 01  ·  Two-part / Evaluation</w:t>
      </w:r>
    </w:p>
    <w:p>
      <w:pPr>
        <w:spacing w:after="60"/>
      </w:pPr>
      <w:r>
        <w:t>Nowadays, a growing number of people with health problems are trying alternative medicines and treatments instead of visiting their usual doctor. Do you think this is a positive or a negative development?</w:t>
      </w:r>
    </w:p>
    <w:p>
      <w:pPr>
        <w:pStyle w:val="Caption"/>
        <w:spacing w:after="200"/>
      </w:pPr>
      <w:r>
        <w:t>CAMBRIDGE ORIGINAL  •  Cambridge IELTS 17 Academic — Test 4</w:t>
      </w:r>
    </w:p>
    <w:p>
      <w:pPr>
        <w:pStyle w:val="Heading2"/>
        <w:keepNext/>
      </w:pPr>
      <w:r>
        <w:t>Question 02  ·  Opinion</w:t>
      </w:r>
    </w:p>
    <w:p>
      <w:pPr>
        <w:spacing w:after="60"/>
      </w:pPr>
      <w:r>
        <w:t>Some people believe that governments should focus on preventing illnesses rather than paying for their treatment. To what extent do you agree or disagree?</w:t>
      </w:r>
    </w:p>
    <w:p>
      <w:pPr>
        <w:pStyle w:val="Caption"/>
        <w:spacing w:after="200"/>
      </w:pPr>
      <w:r>
        <w:t>ADDITIONAL PRACTICE  •  newly authored, not a verified past exam question</w:t>
      </w:r>
    </w:p>
    <w:p>
      <w:pPr>
        <w:pStyle w:val="Heading2"/>
        <w:keepNext/>
      </w:pPr>
      <w:r>
        <w:t>Question 03  ·  Problems/Solutions or Two-part</w:t>
      </w:r>
    </w:p>
    <w:p>
      <w:pPr>
        <w:spacing w:after="60"/>
      </w:pPr>
      <w:r>
        <w:t>In many countries, rates of anxiety and stress are rising among young adults. What factors contribute to this problem, and what can be done to reduce it?</w:t>
      </w:r>
    </w:p>
    <w:p>
      <w:pPr>
        <w:pStyle w:val="Caption"/>
        <w:spacing w:after="200"/>
      </w:pPr>
      <w:r>
        <w:t>ADDITIONAL PRACTICE  •  newly authored, not a verified past exam question</w:t>
      </w:r>
    </w:p>
    <w:p>
      <w:pPr>
        <w:pStyle w:val="Heading2"/>
        <w:keepNext/>
      </w:pPr>
      <w:r>
        <w:t>Question 04  ·  Advantages/Disadvantages</w:t>
      </w:r>
    </w:p>
    <w:p>
      <w:pPr>
        <w:spacing w:after="60"/>
      </w:pPr>
      <w:r>
        <w:t>Some people think employers should provide regular health and fitness programmes for staff. Do the advantages outweigh the disadvantages?</w:t>
      </w:r>
    </w:p>
    <w:p>
      <w:pPr>
        <w:pStyle w:val="Caption"/>
        <w:spacing w:after="200"/>
      </w:pPr>
      <w:r>
        <w:t>ADDITIONAL PRACTICE  •  newly authored, not a verified past exam question</w:t>
      </w:r>
    </w:p>
    <w:p>
      <w:pPr>
        <w:pStyle w:val="Heading2"/>
        <w:keepNext/>
      </w:pPr>
      <w:r>
        <w:t>Question 05  ·  Problems/Solutions or Two-part</w:t>
      </w:r>
    </w:p>
    <w:p>
      <w:pPr>
        <w:spacing w:after="60"/>
      </w:pPr>
      <w:r>
        <w:t>Healthcare services in some regions are concentrated in large cities. What problems can this create for rural communities, and how might they be solved?</w:t>
      </w:r>
    </w:p>
    <w:p>
      <w:pPr>
        <w:pStyle w:val="Caption"/>
        <w:spacing w:after="200"/>
      </w:pPr>
      <w:r>
        <w:t>ADDITIONAL PRACTICE  •  newly authored, not a verified past exam question</w:t>
      </w:r>
    </w:p>
    <w:p>
      <w:pPr>
        <w:pStyle w:val="Heading2"/>
        <w:keepNext/>
      </w:pPr>
      <w:r>
        <w:t>Question 06  ·  Opinion</w:t>
      </w:r>
    </w:p>
    <w:p>
      <w:pPr>
        <w:spacing w:after="60"/>
      </w:pPr>
      <w:r>
        <w:t>Some believe that vaccination should be mandatory for everyone except those with medical exemptions. To what extent do you agree or disagree?</w:t>
      </w:r>
    </w:p>
    <w:p>
      <w:pPr>
        <w:pStyle w:val="Caption"/>
        <w:spacing w:after="200"/>
      </w:pPr>
      <w:r>
        <w:t>ADDITIONAL PRACTICE  •  newly authored, not a verified past exam question</w:t>
      </w:r>
    </w:p>
    <w:p>
      <w:pPr>
        <w:pStyle w:val="Heading2"/>
        <w:keepNext/>
      </w:pPr>
      <w:r>
        <w:t>Question 07  ·  Problems/Solutions or Two-part</w:t>
      </w:r>
    </w:p>
    <w:p>
      <w:pPr>
        <w:spacing w:after="60"/>
      </w:pPr>
      <w:r>
        <w:t>People are living longer, but many spend more years coping with chronic health problems. What are the causes of this trend, and what can societies do to improve healthy ageing?</w:t>
      </w:r>
    </w:p>
    <w:p>
      <w:pPr>
        <w:pStyle w:val="Caption"/>
        <w:spacing w:after="200"/>
      </w:pPr>
      <w:r>
        <w:t>ADDITIONAL PRACTICE  •  newly authored, not a verified past exam question</w:t>
      </w:r>
    </w:p>
    <w:p>
      <w:pPr>
        <w:pStyle w:val="Heading2"/>
        <w:keepNext/>
      </w:pPr>
      <w:r>
        <w:t>Question 08  ·  Discussion</w:t>
      </w:r>
    </w:p>
    <w:p>
      <w:pPr>
        <w:spacing w:after="60"/>
      </w:pPr>
      <w:r>
        <w:t>Some people say hospitals should be run mainly by governments, while others support a larger role for private providers. Discuss both views and give your opinion.</w:t>
      </w:r>
    </w:p>
    <w:p>
      <w:pPr>
        <w:pStyle w:val="Caption"/>
        <w:spacing w:after="200"/>
      </w:pPr>
      <w:r>
        <w:t>ADDITIONAL PRACTICE  •  newly authored, not a verified past exam question</w:t>
      </w:r>
    </w:p>
    <w:p>
      <w:pPr>
        <w:pStyle w:val="Heading2"/>
        <w:keepNext/>
      </w:pPr>
      <w:r>
        <w:t>Question 09  ·  Problems/Solutions or Two-part</w:t>
      </w:r>
    </w:p>
    <w:p>
      <w:pPr>
        <w:spacing w:after="60"/>
      </w:pPr>
      <w:r>
        <w:t>The number of adults who do not exercise regularly is increasing. Why is this happening, and what measures could encourage more active lifestyles?</w:t>
      </w:r>
    </w:p>
    <w:p>
      <w:pPr>
        <w:pStyle w:val="Caption"/>
        <w:spacing w:after="200"/>
      </w:pPr>
      <w:r>
        <w:t>ADDITIONAL PRACTICE  •  newly authored, not a verified past exam question</w:t>
      </w:r>
    </w:p>
    <w:p>
      <w:pPr>
        <w:pStyle w:val="Heading2"/>
        <w:keepNext/>
      </w:pPr>
      <w:r>
        <w:t>Question 10  ·  Opinion</w:t>
      </w:r>
    </w:p>
    <w:p>
      <w:pPr>
        <w:spacing w:after="60"/>
      </w:pPr>
      <w:r>
        <w:t>Some believe schools should make mental health education a compulsory subject. To what extent do you agree or disagree?</w:t>
      </w:r>
    </w:p>
    <w:p>
      <w:pPr>
        <w:pStyle w:val="Caption"/>
        <w:spacing w:after="200"/>
      </w:pPr>
      <w:r>
        <w:t>ADDITIONAL PRACTICE  •  newly authored, not a verified past exam question</w:t>
      </w:r>
    </w:p>
    <w:p>
      <w:r>
        <w:br w:type="page"/>
      </w:r>
    </w:p>
    <w:p>
      <w:pPr>
        <w:pStyle w:val="Heading1"/>
      </w:pPr>
      <w:r>
        <w:t>06   Society</w:t>
      </w:r>
    </w:p>
    <w:p>
      <w:pPr>
        <w:pStyle w:val="Caption"/>
      </w:pPr>
      <w:r>
        <w:t>Keywords: inequality, poverty, migration, housing, ageing population, multiculturalism, public services, community</w:t>
      </w:r>
    </w:p>
    <w:p>
      <w:pPr>
        <w:pStyle w:val="Heading2"/>
        <w:keepNext/>
      </w:pPr>
      <w:r>
        <w:t>Question 01  ·  Positive/Negative</w:t>
      </w:r>
    </w:p>
    <w:p>
      <w:pPr>
        <w:spacing w:after="60"/>
      </w:pPr>
      <w:r>
        <w:t xml:space="preserve"> In some countries, owning a home rather than renting one is very important for people. Why might this be the case? Do you think this is a positive or negative situation?</w:t>
      </w:r>
    </w:p>
    <w:p>
      <w:pPr>
        <w:pStyle w:val="Caption"/>
        <w:spacing w:after="200"/>
      </w:pPr>
      <w:r>
        <w:t>CAMBRIDGE ORIGINAL  •  Cambridge IELTS 15 Academic — Test 1</w:t>
      </w:r>
    </w:p>
    <w:p>
      <w:pPr>
        <w:pStyle w:val="Heading2"/>
        <w:keepNext/>
      </w:pPr>
      <w:r>
        <w:t>Question 02  ·  Two-part / Evaluation</w:t>
      </w:r>
    </w:p>
    <w:p>
      <w:pPr>
        <w:spacing w:after="60"/>
      </w:pPr>
      <w:r>
        <w:t>In many countries around the world, rural people are moving to cities, so the population in the countryside is decreasing. Do you think this is a positive or a negative development?</w:t>
      </w:r>
    </w:p>
    <w:p>
      <w:pPr>
        <w:pStyle w:val="Caption"/>
        <w:spacing w:after="200"/>
      </w:pPr>
      <w:r>
        <w:t>CAMBRIDGE ORIGINAL  •  Cambridge IELTS 18 Academic — Test 3</w:t>
      </w:r>
    </w:p>
    <w:p>
      <w:pPr>
        <w:pStyle w:val="Heading2"/>
        <w:keepNext/>
      </w:pPr>
      <w:r>
        <w:t>Question 03  ·  Advantages/Disadvantages</w:t>
      </w:r>
    </w:p>
    <w:p>
      <w:pPr>
        <w:spacing w:after="60"/>
      </w:pPr>
      <w:r>
        <w:t>In many countries, people are now living longer than ever before. Some people say an ageing population creates problems for governments. Other people think there are benefits if society has more elderly people. To what extent do the advantages of having an ageing population outweigh the disadvantages?</w:t>
      </w:r>
    </w:p>
    <w:p>
      <w:pPr>
        <w:pStyle w:val="Caption"/>
        <w:spacing w:after="200"/>
      </w:pPr>
      <w:r>
        <w:t>CAMBRIDGE ORIGINAL  •  Cambridge IELTS 18 Academic — Test 4</w:t>
      </w:r>
    </w:p>
    <w:p>
      <w:pPr>
        <w:pStyle w:val="Heading2"/>
        <w:keepNext/>
      </w:pPr>
      <w:r>
        <w:t>Question 04  ·  Discussion</w:t>
      </w:r>
    </w:p>
    <w:p>
      <w:pPr>
        <w:spacing w:after="60"/>
      </w:pPr>
      <w:r>
        <w:t>Some people think that competition at work, at school and in daily life is a good thing. Others believe that we should try to cooperate more, rather than competing against each other. Discuss both these views and give your own opinion.</w:t>
      </w:r>
    </w:p>
    <w:p>
      <w:pPr>
        <w:pStyle w:val="Caption"/>
        <w:spacing w:after="200"/>
      </w:pPr>
      <w:r>
        <w:t>CAMBRIDGE ORIGINAL  •  Cambridge IELTS 19 Academic — Test 1</w:t>
      </w:r>
    </w:p>
    <w:p>
      <w:pPr>
        <w:pStyle w:val="Heading2"/>
        <w:keepNext/>
      </w:pPr>
      <w:r>
        <w:t>Question 05  ·  Opinion</w:t>
      </w:r>
    </w:p>
    <w:p>
      <w:pPr>
        <w:spacing w:after="60"/>
      </w:pPr>
      <w:r>
        <w:t>The best way to provide enough homes in large cities is to build tall apartment blocks. To what extent do you agree or disagree with this statement?</w:t>
      </w:r>
    </w:p>
    <w:p>
      <w:pPr>
        <w:pStyle w:val="Caption"/>
        <w:spacing w:after="200"/>
      </w:pPr>
      <w:r>
        <w:t>CAMBRIDGE ORIGINAL  •  Cambridge IELTS 21 Academic — Test 1</w:t>
      </w:r>
    </w:p>
    <w:p>
      <w:pPr>
        <w:pStyle w:val="Heading2"/>
        <w:keepNext/>
      </w:pPr>
      <w:r>
        <w:t>Question 06  ·  Problems/Solutions or Two-part</w:t>
      </w:r>
    </w:p>
    <w:p>
      <w:pPr>
        <w:spacing w:after="60"/>
      </w:pPr>
      <w:r>
        <w:t>In some cities, the gap between rich and poor neighbourhoods is growing. What problems can this cause, and what steps could reduce the gap?</w:t>
      </w:r>
    </w:p>
    <w:p>
      <w:pPr>
        <w:pStyle w:val="Caption"/>
        <w:spacing w:after="200"/>
      </w:pPr>
      <w:r>
        <w:t>ADDITIONAL PRACTICE  •  newly authored, not a verified past exam question</w:t>
      </w:r>
    </w:p>
    <w:p>
      <w:pPr>
        <w:pStyle w:val="Heading2"/>
        <w:keepNext/>
      </w:pPr>
      <w:r>
        <w:t>Question 07  ·  Opinion</w:t>
      </w:r>
    </w:p>
    <w:p>
      <w:pPr>
        <w:spacing w:after="60"/>
      </w:pPr>
      <w:r>
        <w:t>Some people believe everyone should have access to affordable housing as a basic right. To what extent do you agree or disagree?</w:t>
      </w:r>
    </w:p>
    <w:p>
      <w:pPr>
        <w:pStyle w:val="Caption"/>
        <w:spacing w:after="200"/>
      </w:pPr>
      <w:r>
        <w:t>ADDITIONAL PRACTICE  •  newly authored, not a verified past exam question</w:t>
      </w:r>
    </w:p>
    <w:p>
      <w:pPr>
        <w:pStyle w:val="Heading2"/>
        <w:keepNext/>
      </w:pPr>
      <w:r>
        <w:t>Question 08  ·  Problems/Solutions or Two-part</w:t>
      </w:r>
    </w:p>
    <w:p>
      <w:pPr>
        <w:spacing w:after="60"/>
      </w:pPr>
      <w:r>
        <w:t>Many small towns are losing young residents to larger cities. What are the causes of this movement, and how can small towns remain attractive places to live?</w:t>
      </w:r>
    </w:p>
    <w:p>
      <w:pPr>
        <w:pStyle w:val="Caption"/>
        <w:spacing w:after="200"/>
      </w:pPr>
      <w:r>
        <w:t>ADDITIONAL PRACTICE  •  newly authored, not a verified past exam question</w:t>
      </w:r>
    </w:p>
    <w:p>
      <w:pPr>
        <w:pStyle w:val="Heading2"/>
        <w:keepNext/>
      </w:pPr>
      <w:r>
        <w:t>Question 09  ·  Discussion</w:t>
      </w:r>
    </w:p>
    <w:p>
      <w:pPr>
        <w:spacing w:after="60"/>
      </w:pPr>
      <w:r>
        <w:t>Some believe people should be encouraged to become involved in their local communities, while others think community participation is a personal choice. Discuss both views and give your opinion.</w:t>
      </w:r>
    </w:p>
    <w:p>
      <w:pPr>
        <w:pStyle w:val="Caption"/>
        <w:spacing w:after="200"/>
      </w:pPr>
      <w:r>
        <w:t>ADDITIONAL PRACTICE  •  newly authored, not a verified past exam question</w:t>
      </w:r>
    </w:p>
    <w:p>
      <w:pPr>
        <w:pStyle w:val="Heading2"/>
        <w:keepNext/>
      </w:pPr>
      <w:r>
        <w:t>Question 10  ·  Opinion</w:t>
      </w:r>
    </w:p>
    <w:p>
      <w:pPr>
        <w:spacing w:after="60"/>
      </w:pPr>
      <w:r>
        <w:t>Public spaces such as libraries and parks can help bring people together. Should governments make their development a priority?</w:t>
      </w:r>
    </w:p>
    <w:p>
      <w:pPr>
        <w:pStyle w:val="Caption"/>
        <w:spacing w:after="200"/>
      </w:pPr>
      <w:r>
        <w:t>ADDITIONAL PRACTICE  •  newly authored, not a verified past exam question</w:t>
      </w:r>
    </w:p>
    <w:p>
      <w:r>
        <w:br w:type="page"/>
      </w:r>
    </w:p>
    <w:p>
      <w:pPr>
        <w:pStyle w:val="Heading1"/>
      </w:pPr>
      <w:r>
        <w:t>07   Media &amp; Advertising</w:t>
      </w:r>
    </w:p>
    <w:p>
      <w:pPr>
        <w:pStyle w:val="Caption"/>
      </w:pPr>
      <w:r>
        <w:t>Keywords: censorship, misinformation, social media, celebrity culture, targeting advertising, journalism, regulation, privacy</w:t>
      </w:r>
    </w:p>
    <w:p>
      <w:pPr>
        <w:pStyle w:val="Heading2"/>
        <w:keepNext/>
      </w:pPr>
      <w:r>
        <w:t>Question 01  ·  Opinion</w:t>
      </w:r>
    </w:p>
    <w:p>
      <w:pPr>
        <w:spacing w:after="60"/>
      </w:pPr>
      <w:r>
        <w:t>In the future, nobody will buy printed newspapers or books because they will be able to read everything they want online without paying. To what extent do you agree or disagree with this statement?</w:t>
      </w:r>
    </w:p>
    <w:p>
      <w:pPr>
        <w:pStyle w:val="Caption"/>
        <w:spacing w:after="200"/>
      </w:pPr>
      <w:r>
        <w:t>CAMBRIDGE ORIGINAL  •  Cambridge IELTS 15 Academic — Test 2</w:t>
      </w:r>
    </w:p>
    <w:p>
      <w:pPr>
        <w:pStyle w:val="Heading2"/>
        <w:keepNext/>
      </w:pPr>
      <w:r>
        <w:t>Question 02  ·  Discussion</w:t>
      </w:r>
    </w:p>
    <w:p>
      <w:pPr>
        <w:spacing w:after="60"/>
      </w:pPr>
      <w:r>
        <w:t>Some people say that advertising is extremely successful at persuading us to buy things. Other people think that advertising is so common that we no longer pay attention to it. Discuss both these views and give your own opinion.</w:t>
      </w:r>
    </w:p>
    <w:p>
      <w:pPr>
        <w:pStyle w:val="Caption"/>
        <w:spacing w:after="200"/>
      </w:pPr>
      <w:r>
        <w:t>CAMBRIDGE ORIGINAL  •  Cambridge IELTS 15 Academic — Test 3</w:t>
      </w:r>
    </w:p>
    <w:p>
      <w:pPr>
        <w:pStyle w:val="Heading2"/>
        <w:keepNext/>
      </w:pPr>
      <w:r>
        <w:t>Question 03  ·  Discussion</w:t>
      </w:r>
    </w:p>
    <w:p>
      <w:pPr>
        <w:spacing w:after="60"/>
      </w:pPr>
      <w:r>
        <w:t>Some believe social media platforms should remove misleading information, while others argue that users should decide what to believe. Discuss both views and give your opinion.</w:t>
      </w:r>
    </w:p>
    <w:p>
      <w:pPr>
        <w:pStyle w:val="Caption"/>
        <w:spacing w:after="200"/>
      </w:pPr>
      <w:r>
        <w:t>ADDITIONAL PRACTICE  •  newly authored, not a verified past exam question</w:t>
      </w:r>
    </w:p>
    <w:p>
      <w:pPr>
        <w:pStyle w:val="Heading2"/>
        <w:keepNext/>
      </w:pPr>
      <w:r>
        <w:t>Question 04  ·  Opinion</w:t>
      </w:r>
    </w:p>
    <w:p>
      <w:pPr>
        <w:spacing w:after="60"/>
      </w:pPr>
      <w:r>
        <w:t>Advertising aimed at young children is increasingly common. Should such advertising be restricted by law?</w:t>
      </w:r>
    </w:p>
    <w:p>
      <w:pPr>
        <w:pStyle w:val="Caption"/>
        <w:spacing w:after="200"/>
      </w:pPr>
      <w:r>
        <w:t>ADDITIONAL PRACTICE  •  newly authored, not a verified past exam question</w:t>
      </w:r>
    </w:p>
    <w:p>
      <w:pPr>
        <w:pStyle w:val="Heading2"/>
        <w:keepNext/>
      </w:pPr>
      <w:r>
        <w:t>Question 05  ·  Advantages/Disadvantages</w:t>
      </w:r>
    </w:p>
    <w:p>
      <w:pPr>
        <w:spacing w:after="60"/>
      </w:pPr>
      <w:r>
        <w:t>The popularity of celebrity influencers has changed how people choose products. Do the advantages of influencer marketing outweigh the disadvantages?</w:t>
      </w:r>
    </w:p>
    <w:p>
      <w:pPr>
        <w:pStyle w:val="Caption"/>
        <w:spacing w:after="200"/>
      </w:pPr>
      <w:r>
        <w:t>ADDITIONAL PRACTICE  •  newly authored, not a verified past exam question</w:t>
      </w:r>
    </w:p>
    <w:p>
      <w:pPr>
        <w:pStyle w:val="Heading2"/>
        <w:keepNext/>
      </w:pPr>
      <w:r>
        <w:t>Question 06  ·  Opinion</w:t>
      </w:r>
    </w:p>
    <w:p>
      <w:pPr>
        <w:spacing w:after="60"/>
      </w:pPr>
      <w:r>
        <w:t>Some people believe newspapers and news websites should focus on positive stories rather than reporting mainly on problems. To what extent do you agree or disagree?</w:t>
      </w:r>
    </w:p>
    <w:p>
      <w:pPr>
        <w:pStyle w:val="Caption"/>
        <w:spacing w:after="200"/>
      </w:pPr>
      <w:r>
        <w:t>ADDITIONAL PRACTICE  •  newly authored, not a verified past exam question</w:t>
      </w:r>
    </w:p>
    <w:p>
      <w:pPr>
        <w:pStyle w:val="Heading2"/>
        <w:keepNext/>
      </w:pPr>
      <w:r>
        <w:t>Question 07  ·  Advantages/Disadvantages</w:t>
      </w:r>
    </w:p>
    <w:p>
      <w:pPr>
        <w:spacing w:after="60"/>
      </w:pPr>
      <w:r>
        <w:t>People are increasingly receiving news through short videos and social media posts. What are the advantages and disadvantages of this change?</w:t>
      </w:r>
    </w:p>
    <w:p>
      <w:pPr>
        <w:pStyle w:val="Caption"/>
        <w:spacing w:after="200"/>
      </w:pPr>
      <w:r>
        <w:t>ADDITIONAL PRACTICE  •  newly authored, not a verified past exam question</w:t>
      </w:r>
    </w:p>
    <w:p>
      <w:pPr>
        <w:pStyle w:val="Heading2"/>
        <w:keepNext/>
      </w:pPr>
      <w:r>
        <w:t>Question 08  ·  Discussion</w:t>
      </w:r>
    </w:p>
    <w:p>
      <w:pPr>
        <w:spacing w:after="60"/>
      </w:pPr>
      <w:r>
        <w:t>Some think governments should have the power to censor harmful online content. Others fear this would restrict freedom of expression. Discuss both views and give your opinion.</w:t>
      </w:r>
    </w:p>
    <w:p>
      <w:pPr>
        <w:pStyle w:val="Caption"/>
        <w:spacing w:after="200"/>
      </w:pPr>
      <w:r>
        <w:t>ADDITIONAL PRACTICE  •  newly authored, not a verified past exam question</w:t>
      </w:r>
    </w:p>
    <w:p>
      <w:pPr>
        <w:pStyle w:val="Heading2"/>
        <w:keepNext/>
      </w:pPr>
      <w:r>
        <w:t>Question 09  ·  Positive/Negative</w:t>
      </w:r>
    </w:p>
    <w:p>
      <w:pPr>
        <w:spacing w:after="60"/>
      </w:pPr>
      <w:r>
        <w:t>Companies collect online activity data to create personalised advertisements. Is this a positive or negative development?</w:t>
      </w:r>
    </w:p>
    <w:p>
      <w:pPr>
        <w:pStyle w:val="Caption"/>
        <w:spacing w:after="200"/>
      </w:pPr>
      <w:r>
        <w:t>ADDITIONAL PRACTICE  •  newly authored, not a verified past exam question</w:t>
      </w:r>
    </w:p>
    <w:p>
      <w:pPr>
        <w:pStyle w:val="Heading2"/>
        <w:keepNext/>
      </w:pPr>
      <w:r>
        <w:t>Question 10  ·  Discussion</w:t>
      </w:r>
    </w:p>
    <w:p>
      <w:pPr>
        <w:spacing w:after="60"/>
      </w:pPr>
      <w:r>
        <w:t>Some believe journalists should be allowed to report on the private lives of public figures, while others think privacy should be respected. Discuss both views and give your opinion.</w:t>
      </w:r>
    </w:p>
    <w:p>
      <w:pPr>
        <w:pStyle w:val="Caption"/>
        <w:spacing w:after="200"/>
      </w:pPr>
      <w:r>
        <w:t>ADDITIONAL PRACTICE  •  newly authored, not a verified past exam question</w:t>
      </w:r>
    </w:p>
    <w:p>
      <w:r>
        <w:br w:type="page"/>
      </w:r>
    </w:p>
    <w:p>
      <w:pPr>
        <w:pStyle w:val="Heading1"/>
      </w:pPr>
      <w:r>
        <w:t>08   Transport</w:t>
      </w:r>
    </w:p>
    <w:p>
      <w:pPr>
        <w:pStyle w:val="Caption"/>
      </w:pPr>
      <w:r>
        <w:t>Keywords: public transport, congestion, cycling, electric vehicles, road safety, aviation, rail, infrastructure</w:t>
      </w:r>
    </w:p>
    <w:p>
      <w:pPr>
        <w:pStyle w:val="Heading2"/>
        <w:keepNext/>
      </w:pPr>
      <w:r>
        <w:t>Question 01  ·  Advantages/Disadvantages</w:t>
      </w:r>
    </w:p>
    <w:p>
      <w:pPr>
        <w:spacing w:after="60"/>
      </w:pPr>
      <w:r>
        <w:t>In the future all cars, buses and trucks will be driverless. The only people travelling inside these vehicles will be passengers. Do you think the advantages of driverless vehicles outweigh the disadvantages?</w:t>
      </w:r>
    </w:p>
    <w:p>
      <w:pPr>
        <w:pStyle w:val="Caption"/>
        <w:spacing w:after="200"/>
      </w:pPr>
      <w:r>
        <w:t>CAMBRIDGE ORIGINAL  •  Cambridge IELTS 16 Academic — Test 4</w:t>
      </w:r>
    </w:p>
    <w:p>
      <w:pPr>
        <w:pStyle w:val="Heading2"/>
        <w:keepNext/>
      </w:pPr>
      <w:r>
        <w:t>Question 02  ·  Opinion</w:t>
      </w:r>
    </w:p>
    <w:p>
      <w:pPr>
        <w:spacing w:after="60"/>
      </w:pPr>
      <w:r>
        <w:t>Governments should invest more money in trains and buses than in building new roads. To what extent do you agree or disagree?</w:t>
      </w:r>
    </w:p>
    <w:p>
      <w:pPr>
        <w:pStyle w:val="Caption"/>
        <w:spacing w:after="200"/>
      </w:pPr>
      <w:r>
        <w:t>ADDITIONAL PRACTICE  •  newly authored, not a verified past exam question</w:t>
      </w:r>
    </w:p>
    <w:p>
      <w:pPr>
        <w:pStyle w:val="Heading2"/>
        <w:keepNext/>
      </w:pPr>
      <w:r>
        <w:t>Question 03  ·  Problems/Solutions or Two-part</w:t>
      </w:r>
    </w:p>
    <w:p>
      <w:pPr>
        <w:spacing w:after="60"/>
      </w:pPr>
      <w:r>
        <w:t>Many large cities continue to experience severe traffic congestion. What are the main causes, and what policies could reduce it?</w:t>
      </w:r>
    </w:p>
    <w:p>
      <w:pPr>
        <w:pStyle w:val="Caption"/>
        <w:spacing w:after="200"/>
      </w:pPr>
      <w:r>
        <w:t>ADDITIONAL PRACTICE  •  newly authored, not a verified past exam question</w:t>
      </w:r>
    </w:p>
    <w:p>
      <w:pPr>
        <w:pStyle w:val="Heading2"/>
        <w:keepNext/>
      </w:pPr>
      <w:r>
        <w:t>Question 04  ·  Advantages/Disadvantages</w:t>
      </w:r>
    </w:p>
    <w:p>
      <w:pPr>
        <w:spacing w:after="60"/>
      </w:pPr>
      <w:r>
        <w:t>Some people believe all city centres should be closed to private cars. Do the advantages of this policy outweigh the disadvantages?</w:t>
      </w:r>
    </w:p>
    <w:p>
      <w:pPr>
        <w:pStyle w:val="Caption"/>
        <w:spacing w:after="200"/>
      </w:pPr>
      <w:r>
        <w:t>ADDITIONAL PRACTICE  •  newly authored, not a verified past exam question</w:t>
      </w:r>
    </w:p>
    <w:p>
      <w:pPr>
        <w:pStyle w:val="Heading2"/>
        <w:keepNext/>
      </w:pPr>
      <w:r>
        <w:t>Question 05  ·  Opinion</w:t>
      </w:r>
    </w:p>
    <w:p>
      <w:pPr>
        <w:spacing w:after="60"/>
      </w:pPr>
      <w:r>
        <w:t>Electric vehicles are often promoted as an environmentally friendly alternative to petrol and diesel cars. How far do you agree with this view?</w:t>
      </w:r>
    </w:p>
    <w:p>
      <w:pPr>
        <w:pStyle w:val="Caption"/>
        <w:spacing w:after="200"/>
      </w:pPr>
      <w:r>
        <w:t>ADDITIONAL PRACTICE  •  newly authored, not a verified past exam question</w:t>
      </w:r>
    </w:p>
    <w:p>
      <w:pPr>
        <w:pStyle w:val="Heading2"/>
        <w:keepNext/>
      </w:pPr>
      <w:r>
        <w:t>Question 06  ·  Advantages/Disadvantages</w:t>
      </w:r>
    </w:p>
    <w:p>
      <w:pPr>
        <w:spacing w:after="60"/>
      </w:pPr>
      <w:r>
        <w:t>More people are choosing to cycle to work in some cities. What are the advantages and disadvantages of this trend?</w:t>
      </w:r>
    </w:p>
    <w:p>
      <w:pPr>
        <w:pStyle w:val="Caption"/>
        <w:spacing w:after="200"/>
      </w:pPr>
      <w:r>
        <w:t>ADDITIONAL PRACTICE  •  newly authored, not a verified past exam question</w:t>
      </w:r>
    </w:p>
    <w:p>
      <w:pPr>
        <w:pStyle w:val="Heading2"/>
        <w:keepNext/>
      </w:pPr>
      <w:r>
        <w:t>Question 07  ·  Opinion</w:t>
      </w:r>
    </w:p>
    <w:p>
      <w:pPr>
        <w:spacing w:after="60"/>
      </w:pPr>
      <w:r>
        <w:t>Some people argue that air travel should be taxed more heavily to reduce its environmental impact. To what extent do you agree or disagree?</w:t>
      </w:r>
    </w:p>
    <w:p>
      <w:pPr>
        <w:pStyle w:val="Caption"/>
        <w:spacing w:after="200"/>
      </w:pPr>
      <w:r>
        <w:t>ADDITIONAL PRACTICE  •  newly authored, not a verified past exam question</w:t>
      </w:r>
    </w:p>
    <w:p>
      <w:pPr>
        <w:pStyle w:val="Heading2"/>
        <w:keepNext/>
      </w:pPr>
      <w:r>
        <w:t>Question 08  ·  Advantages/Disadvantages</w:t>
      </w:r>
    </w:p>
    <w:p>
      <w:pPr>
        <w:spacing w:after="60"/>
      </w:pPr>
      <w:r>
        <w:t>There are increasing calls for public transport to be free for all users. What benefits and problems might this policy create?</w:t>
      </w:r>
    </w:p>
    <w:p>
      <w:pPr>
        <w:pStyle w:val="Caption"/>
        <w:spacing w:after="200"/>
      </w:pPr>
      <w:r>
        <w:t>ADDITIONAL PRACTICE  •  newly authored, not a verified past exam question</w:t>
      </w:r>
    </w:p>
    <w:p>
      <w:pPr>
        <w:pStyle w:val="Heading2"/>
        <w:keepNext/>
      </w:pPr>
      <w:r>
        <w:t>Question 09  ·  Discussion</w:t>
      </w:r>
    </w:p>
    <w:p>
      <w:pPr>
        <w:spacing w:after="60"/>
      </w:pPr>
      <w:r>
        <w:t>Some believe the main way to improve road safety is to introduce stricter penalties for dangerous drivers. Others favour better road design and education. Discuss both views and give your opinion.</w:t>
      </w:r>
    </w:p>
    <w:p>
      <w:pPr>
        <w:pStyle w:val="Caption"/>
        <w:spacing w:after="200"/>
      </w:pPr>
      <w:r>
        <w:t>ADDITIONAL PRACTICE  •  newly authored, not a verified past exam question</w:t>
      </w:r>
    </w:p>
    <w:p>
      <w:pPr>
        <w:pStyle w:val="Heading2"/>
        <w:keepNext/>
      </w:pPr>
      <w:r>
        <w:t>Question 10  ·  Advantages/Disadvantages</w:t>
      </w:r>
    </w:p>
    <w:p>
      <w:pPr>
        <w:spacing w:after="60"/>
      </w:pPr>
      <w:r>
        <w:t>High-speed rail networks are expensive to build and maintain. Do their benefits outweigh their costs?</w:t>
      </w:r>
    </w:p>
    <w:p>
      <w:pPr>
        <w:pStyle w:val="Caption"/>
        <w:spacing w:after="200"/>
      </w:pPr>
      <w:r>
        <w:t>ADDITIONAL PRACTICE  •  newly authored, not a verified past exam question</w:t>
      </w:r>
    </w:p>
    <w:p>
      <w:r>
        <w:br w:type="page"/>
      </w:r>
    </w:p>
    <w:p>
      <w:pPr>
        <w:pStyle w:val="Heading1"/>
      </w:pPr>
      <w:r>
        <w:t>09   Family &amp; Children</w:t>
      </w:r>
    </w:p>
    <w:p>
      <w:pPr>
        <w:pStyle w:val="Caption"/>
      </w:pPr>
      <w:r>
        <w:t>Keywords: parenting, childcare, discipline, family size, role models, siblings, allowance, independence</w:t>
      </w:r>
    </w:p>
    <w:p>
      <w:pPr>
        <w:pStyle w:val="Heading2"/>
        <w:keepNext/>
      </w:pPr>
      <w:r>
        <w:t>Question 01  ·  Advantages/Disadvantages</w:t>
      </w:r>
    </w:p>
    <w:p>
      <w:pPr>
        <w:spacing w:after="60"/>
      </w:pPr>
      <w:r>
        <w:t>In some cultures, children are often told that they can achieve anything if they try hard enough. What are the advantages and disadvantages of giving children this message?</w:t>
      </w:r>
    </w:p>
    <w:p>
      <w:pPr>
        <w:pStyle w:val="Caption"/>
        <w:spacing w:after="200"/>
      </w:pPr>
      <w:r>
        <w:t>CAMBRIDGE ORIGINAL  •  Cambridge IELTS 15 Academic — Test 4</w:t>
      </w:r>
    </w:p>
    <w:p>
      <w:pPr>
        <w:pStyle w:val="Heading2"/>
        <w:keepNext/>
      </w:pPr>
      <w:r>
        <w:t>Question 02  ·  Problems/Solutions or Two-part</w:t>
      </w:r>
    </w:p>
    <w:p>
      <w:pPr>
        <w:spacing w:after="60"/>
      </w:pPr>
      <w:r>
        <w:t>Some children spend hours every day on their smartphones. Why is this the case? Do you think this is a positive or a negative development?</w:t>
      </w:r>
    </w:p>
    <w:p>
      <w:pPr>
        <w:pStyle w:val="Caption"/>
        <w:spacing w:after="200"/>
      </w:pPr>
      <w:r>
        <w:t>CAMBRIDGE ORIGINAL  •  Cambridge IELTS 17 Academic — Test 2</w:t>
      </w:r>
    </w:p>
    <w:p>
      <w:pPr>
        <w:pStyle w:val="Heading2"/>
        <w:keepNext/>
      </w:pPr>
      <w:r>
        <w:t>Question 03  ·  Discussion</w:t>
      </w:r>
    </w:p>
    <w:p>
      <w:pPr>
        <w:spacing w:after="60"/>
      </w:pPr>
      <w:r>
        <w:t>Some parents closely monitor their children’s daily activities, while others believe children should be given greater freedom. Discuss both views and give your opinion.</w:t>
      </w:r>
    </w:p>
    <w:p>
      <w:pPr>
        <w:pStyle w:val="Caption"/>
        <w:spacing w:after="200"/>
      </w:pPr>
      <w:r>
        <w:t>ADDITIONAL PRACTICE  •  newly authored, not a verified past exam question</w:t>
      </w:r>
    </w:p>
    <w:p>
      <w:pPr>
        <w:pStyle w:val="Heading2"/>
        <w:keepNext/>
      </w:pPr>
      <w:r>
        <w:t>Question 04  ·  Advantages/Disadvantages</w:t>
      </w:r>
    </w:p>
    <w:p>
      <w:pPr>
        <w:spacing w:after="60"/>
      </w:pPr>
      <w:r>
        <w:t>In many families, both parents work full time and young children attend childcare centres. Do the advantages of this arrangement outweigh the disadvantages?</w:t>
      </w:r>
    </w:p>
    <w:p>
      <w:pPr>
        <w:pStyle w:val="Caption"/>
        <w:spacing w:after="200"/>
      </w:pPr>
      <w:r>
        <w:t>ADDITIONAL PRACTICE  •  newly authored, not a verified past exam question</w:t>
      </w:r>
    </w:p>
    <w:p>
      <w:pPr>
        <w:pStyle w:val="Heading2"/>
        <w:keepNext/>
      </w:pPr>
      <w:r>
        <w:t>Question 05  ·  Opinion</w:t>
      </w:r>
    </w:p>
    <w:p>
      <w:pPr>
        <w:spacing w:after="60"/>
      </w:pPr>
      <w:r>
        <w:t>Some people think children should receive pocket money for completing household chores. To what extent do you agree or disagree?</w:t>
      </w:r>
    </w:p>
    <w:p>
      <w:pPr>
        <w:pStyle w:val="Caption"/>
        <w:spacing w:after="200"/>
      </w:pPr>
      <w:r>
        <w:t>ADDITIONAL PRACTICE  •  newly authored, not a verified past exam question</w:t>
      </w:r>
    </w:p>
    <w:p>
      <w:pPr>
        <w:pStyle w:val="Heading2"/>
        <w:keepNext/>
      </w:pPr>
      <w:r>
        <w:t>Question 06  ·  Problems/Solutions or Two-part</w:t>
      </w:r>
    </w:p>
    <w:p>
      <w:pPr>
        <w:spacing w:after="60"/>
      </w:pPr>
      <w:r>
        <w:t>Parents sometimes put great pressure on children to achieve high academic results. Why does this happen, and what effects might it have?</w:t>
      </w:r>
    </w:p>
    <w:p>
      <w:pPr>
        <w:pStyle w:val="Caption"/>
        <w:spacing w:after="200"/>
      </w:pPr>
      <w:r>
        <w:t>ADDITIONAL PRACTICE  •  newly authored, not a verified past exam question</w:t>
      </w:r>
    </w:p>
    <w:p>
      <w:pPr>
        <w:pStyle w:val="Heading2"/>
        <w:keepNext/>
      </w:pPr>
      <w:r>
        <w:t>Question 07  ·  Advantages/Disadvantages</w:t>
      </w:r>
    </w:p>
    <w:p>
      <w:pPr>
        <w:spacing w:after="60"/>
      </w:pPr>
      <w:r>
        <w:t>Some people argue that grandparents should play a major role in raising children. Do the advantages of this outweigh the disadvantages?</w:t>
      </w:r>
    </w:p>
    <w:p>
      <w:pPr>
        <w:pStyle w:val="Caption"/>
        <w:spacing w:after="200"/>
      </w:pPr>
      <w:r>
        <w:t>ADDITIONAL PRACTICE  •  newly authored, not a verified past exam question</w:t>
      </w:r>
    </w:p>
    <w:p>
      <w:pPr>
        <w:pStyle w:val="Heading2"/>
        <w:keepNext/>
      </w:pPr>
      <w:r>
        <w:t>Question 08  ·  Problems/Solutions or Two-part</w:t>
      </w:r>
    </w:p>
    <w:p>
      <w:pPr>
        <w:spacing w:after="60"/>
      </w:pPr>
      <w:r>
        <w:t>Many children spend less time playing outdoors than previous generations. What are the reasons for this, and how could this situation be improved?</w:t>
      </w:r>
    </w:p>
    <w:p>
      <w:pPr>
        <w:pStyle w:val="Caption"/>
        <w:spacing w:after="200"/>
      </w:pPr>
      <w:r>
        <w:t>ADDITIONAL PRACTICE  •  newly authored, not a verified past exam question</w:t>
      </w:r>
    </w:p>
    <w:p>
      <w:pPr>
        <w:pStyle w:val="Heading2"/>
        <w:keepNext/>
      </w:pPr>
      <w:r>
        <w:t>Question 09  ·  Opinion</w:t>
      </w:r>
    </w:p>
    <w:p>
      <w:pPr>
        <w:spacing w:after="60"/>
      </w:pPr>
      <w:r>
        <w:t>Some believe parents should be held responsible when their children repeatedly behave badly at school. To what extent do you agree or disagree?</w:t>
      </w:r>
    </w:p>
    <w:p>
      <w:pPr>
        <w:pStyle w:val="Caption"/>
        <w:spacing w:after="200"/>
      </w:pPr>
      <w:r>
        <w:t>ADDITIONAL PRACTICE  •  newly authored, not a verified past exam question</w:t>
      </w:r>
    </w:p>
    <w:p>
      <w:pPr>
        <w:pStyle w:val="Heading2"/>
        <w:keepNext/>
      </w:pPr>
      <w:r>
        <w:t>Question 10  ·  Problems/Solutions or Two-part</w:t>
      </w:r>
    </w:p>
    <w:p>
      <w:pPr>
        <w:spacing w:after="60"/>
      </w:pPr>
      <w:r>
        <w:t>Children are increasingly exposed to commercial content through digital devices. What problems might this create, and how can families respond?</w:t>
      </w:r>
    </w:p>
    <w:p>
      <w:pPr>
        <w:pStyle w:val="Caption"/>
        <w:spacing w:after="200"/>
      </w:pPr>
      <w:r>
        <w:t>ADDITIONAL PRACTICE  •  newly authored, not a verified past exam question</w:t>
      </w:r>
    </w:p>
    <w:p>
      <w:r>
        <w:br w:type="page"/>
      </w:r>
    </w:p>
    <w:p>
      <w:pPr>
        <w:pStyle w:val="Heading1"/>
      </w:pPr>
      <w:r>
        <w:t>10   Culture &amp; Language</w:t>
      </w:r>
    </w:p>
    <w:p>
      <w:pPr>
        <w:pStyle w:val="Caption"/>
      </w:pPr>
      <w:r>
        <w:t>Keywords: heritage, translation, bilingualism, dialects, preservation, immersion, globalisation, regional identity</w:t>
      </w:r>
    </w:p>
    <w:p>
      <w:pPr>
        <w:pStyle w:val="Heading2"/>
        <w:keepNext/>
      </w:pPr>
      <w:r>
        <w:t>Question 01  ·  Problems/Solutions or Two-part</w:t>
      </w:r>
    </w:p>
    <w:p>
      <w:pPr>
        <w:spacing w:after="60"/>
      </w:pPr>
      <w:r>
        <w:t>In some countries, more and more people are becoming interested in finding out about the history of the house or building they live in. What are the reasons for this? How can people research this?</w:t>
      </w:r>
    </w:p>
    <w:p>
      <w:pPr>
        <w:pStyle w:val="Caption"/>
        <w:spacing w:after="200"/>
      </w:pPr>
      <w:r>
        <w:t>CAMBRIDGE ORIGINAL  •  Cambridge IELTS 16 Academic — Test 1</w:t>
      </w:r>
    </w:p>
    <w:p>
      <w:pPr>
        <w:pStyle w:val="Heading2"/>
        <w:keepNext/>
      </w:pPr>
      <w:r>
        <w:t>Question 02  ·  Discussion</w:t>
      </w:r>
    </w:p>
    <w:p>
      <w:pPr>
        <w:spacing w:after="60"/>
      </w:pPr>
      <w:r>
        <w:t>Some people believe preserving regional languages is a responsibility of governments, while others think languages should be allowed to change naturally. Discuss both views and give your opinion.</w:t>
      </w:r>
    </w:p>
    <w:p>
      <w:pPr>
        <w:pStyle w:val="Caption"/>
        <w:spacing w:after="200"/>
      </w:pPr>
      <w:r>
        <w:t>ADDITIONAL PRACTICE  •  newly authored, not a verified past exam question</w:t>
      </w:r>
    </w:p>
    <w:p>
      <w:pPr>
        <w:pStyle w:val="Heading2"/>
        <w:keepNext/>
      </w:pPr>
      <w:r>
        <w:t>Question 03  ·  Positive/Negative</w:t>
      </w:r>
    </w:p>
    <w:p>
      <w:pPr>
        <w:spacing w:after="60"/>
      </w:pPr>
      <w:r>
        <w:t>Global entertainment and international brands are becoming more popular than local cultural products. Is this a positive or negative development?</w:t>
      </w:r>
    </w:p>
    <w:p>
      <w:pPr>
        <w:pStyle w:val="Caption"/>
        <w:spacing w:after="200"/>
      </w:pPr>
      <w:r>
        <w:t>ADDITIONAL PRACTICE  •  newly authored, not a verified past exam question</w:t>
      </w:r>
    </w:p>
    <w:p>
      <w:pPr>
        <w:pStyle w:val="Heading2"/>
        <w:keepNext/>
      </w:pPr>
      <w:r>
        <w:t>Question 04  ·  Advantages/Disadvantages</w:t>
      </w:r>
    </w:p>
    <w:p>
      <w:pPr>
        <w:spacing w:after="60"/>
      </w:pPr>
      <w:r>
        <w:t>Some argue that children should begin learning a second language in primary school rather than secondary school. Do the advantages outweigh the disadvantages?</w:t>
      </w:r>
    </w:p>
    <w:p>
      <w:pPr>
        <w:pStyle w:val="Caption"/>
        <w:spacing w:after="200"/>
      </w:pPr>
      <w:r>
        <w:t>ADDITIONAL PRACTICE  •  newly authored, not a verified past exam question</w:t>
      </w:r>
    </w:p>
    <w:p>
      <w:pPr>
        <w:pStyle w:val="Heading2"/>
        <w:keepNext/>
      </w:pPr>
      <w:r>
        <w:t>Question 05  ·  Opinion</w:t>
      </w:r>
    </w:p>
    <w:p>
      <w:pPr>
        <w:spacing w:after="60"/>
      </w:pPr>
      <w:r>
        <w:t>Historic buildings can be expensive to maintain. Should they be preserved even when land is needed for new development?</w:t>
      </w:r>
    </w:p>
    <w:p>
      <w:pPr>
        <w:pStyle w:val="Caption"/>
        <w:spacing w:after="200"/>
      </w:pPr>
      <w:r>
        <w:t>ADDITIONAL PRACTICE  •  newly authored, not a verified past exam question</w:t>
      </w:r>
    </w:p>
    <w:p>
      <w:pPr>
        <w:pStyle w:val="Heading2"/>
        <w:keepNext/>
      </w:pPr>
      <w:r>
        <w:t>Question 06  ·  Opinion</w:t>
      </w:r>
    </w:p>
    <w:p>
      <w:pPr>
        <w:spacing w:after="60"/>
      </w:pPr>
      <w:r>
        <w:t>As automatic translation tools improve, some people argue there is less need to learn foreign languages. To what extent do you agree or disagree?</w:t>
      </w:r>
    </w:p>
    <w:p>
      <w:pPr>
        <w:pStyle w:val="Caption"/>
        <w:spacing w:after="200"/>
      </w:pPr>
      <w:r>
        <w:t>ADDITIONAL PRACTICE  •  newly authored, not a verified past exam question</w:t>
      </w:r>
    </w:p>
    <w:p>
      <w:pPr>
        <w:pStyle w:val="Heading2"/>
        <w:keepNext/>
      </w:pPr>
      <w:r>
        <w:t>Question 07  ·  Problems/Solutions or Two-part</w:t>
      </w:r>
    </w:p>
    <w:p>
      <w:pPr>
        <w:spacing w:after="60"/>
      </w:pPr>
      <w:r>
        <w:t>Some people think traditional festivals have become too commercial and have lost their original meaning. What are the reasons for this, and how can their cultural value be protected?</w:t>
      </w:r>
    </w:p>
    <w:p>
      <w:pPr>
        <w:pStyle w:val="Caption"/>
        <w:spacing w:after="200"/>
      </w:pPr>
      <w:r>
        <w:t>ADDITIONAL PRACTICE  •  newly authored, not a verified past exam question</w:t>
      </w:r>
    </w:p>
    <w:p>
      <w:pPr>
        <w:pStyle w:val="Heading2"/>
        <w:keepNext/>
      </w:pPr>
      <w:r>
        <w:t>Question 08  ·  Discussion</w:t>
      </w:r>
    </w:p>
    <w:p>
      <w:pPr>
        <w:spacing w:after="60"/>
      </w:pPr>
      <w:r>
        <w:t>Living abroad can help people understand other cultures, but it may also weaken their connection with their own traditions. Discuss both effects and give your opinion.</w:t>
      </w:r>
    </w:p>
    <w:p>
      <w:pPr>
        <w:pStyle w:val="Caption"/>
        <w:spacing w:after="200"/>
      </w:pPr>
      <w:r>
        <w:t>ADDITIONAL PRACTICE  •  newly authored, not a verified past exam question</w:t>
      </w:r>
    </w:p>
    <w:p>
      <w:pPr>
        <w:pStyle w:val="Heading2"/>
        <w:keepNext/>
      </w:pPr>
      <w:r>
        <w:t>Question 09  ·  Discussion</w:t>
      </w:r>
    </w:p>
    <w:p>
      <w:pPr>
        <w:spacing w:after="60"/>
      </w:pPr>
      <w:r>
        <w:t>Some believe museums should focus mainly on local history, while others think they should display objects and stories from around the world. Discuss both views and give your opinion.</w:t>
      </w:r>
    </w:p>
    <w:p>
      <w:pPr>
        <w:pStyle w:val="Caption"/>
        <w:spacing w:after="200"/>
      </w:pPr>
      <w:r>
        <w:t>ADDITIONAL PRACTICE  •  newly authored, not a verified past exam question</w:t>
      </w:r>
    </w:p>
    <w:p>
      <w:pPr>
        <w:pStyle w:val="Heading2"/>
        <w:keepNext/>
      </w:pPr>
      <w:r>
        <w:t>Question 10  ·  Opinion</w:t>
      </w:r>
    </w:p>
    <w:p>
      <w:pPr>
        <w:spacing w:after="60"/>
      </w:pPr>
      <w:r>
        <w:t>In multilingual countries, some people believe one common national language is essential for unity. To what extent do you agree or disagree?</w:t>
      </w:r>
    </w:p>
    <w:p>
      <w:pPr>
        <w:pStyle w:val="Caption"/>
        <w:spacing w:after="200"/>
      </w:pPr>
      <w:r>
        <w:t>ADDITIONAL PRACTICE  •  newly authored, not a verified past exam question</w:t>
      </w:r>
    </w:p>
    <w:p>
      <w:r>
        <w:br w:type="page"/>
      </w:r>
    </w:p>
    <w:p>
      <w:pPr>
        <w:pStyle w:val="Heading1"/>
      </w:pPr>
      <w:r>
        <w:t>11   Crime</w:t>
      </w:r>
    </w:p>
    <w:p>
      <w:pPr>
        <w:pStyle w:val="Caption"/>
      </w:pPr>
      <w:r>
        <w:t>Keywords: punishment, rehabilitation, prisons, policing, prevention, sentencing, cybercrime, surveillance</w:t>
      </w:r>
    </w:p>
    <w:p>
      <w:pPr>
        <w:pStyle w:val="Heading2"/>
        <w:keepNext/>
      </w:pPr>
      <w:r>
        <w:t>Question 01  ·  Discussion</w:t>
      </w:r>
    </w:p>
    <w:p>
      <w:pPr>
        <w:spacing w:after="60"/>
      </w:pPr>
      <w:r>
        <w:t>Some people believe rehabilitation programmes are more effective than long prison sentences at reducing crime. Discuss both views and give your opinion.</w:t>
      </w:r>
    </w:p>
    <w:p>
      <w:pPr>
        <w:pStyle w:val="Caption"/>
        <w:spacing w:after="200"/>
      </w:pPr>
      <w:r>
        <w:t>ADDITIONAL PRACTICE  •  newly authored, not a verified past exam question</w:t>
      </w:r>
    </w:p>
    <w:p>
      <w:pPr>
        <w:pStyle w:val="Heading2"/>
        <w:keepNext/>
      </w:pPr>
      <w:r>
        <w:t>Question 02  ·  Problems/Solutions or Two-part</w:t>
      </w:r>
    </w:p>
    <w:p>
      <w:pPr>
        <w:spacing w:after="60"/>
      </w:pPr>
      <w:r>
        <w:t>The number of online scams and identity theft cases has increased. What are the main causes, and what steps can individuals and governments take to prevent them?</w:t>
      </w:r>
    </w:p>
    <w:p>
      <w:pPr>
        <w:pStyle w:val="Caption"/>
        <w:spacing w:after="200"/>
      </w:pPr>
      <w:r>
        <w:t>ADDITIONAL PRACTICE  •  newly authored, not a verified past exam question</w:t>
      </w:r>
    </w:p>
    <w:p>
      <w:pPr>
        <w:pStyle w:val="Heading2"/>
        <w:keepNext/>
      </w:pPr>
      <w:r>
        <w:t>Question 03  ·  Opinion</w:t>
      </w:r>
    </w:p>
    <w:p>
      <w:pPr>
        <w:spacing w:after="60"/>
      </w:pPr>
      <w:r>
        <w:t>Some believe young offenders should receive lighter punishments than adults. To what extent do you agree or disagree?</w:t>
      </w:r>
    </w:p>
    <w:p>
      <w:pPr>
        <w:pStyle w:val="Caption"/>
        <w:spacing w:after="200"/>
      </w:pPr>
      <w:r>
        <w:t>ADDITIONAL PRACTICE  •  newly authored, not a verified past exam question</w:t>
      </w:r>
    </w:p>
    <w:p>
      <w:pPr>
        <w:pStyle w:val="Heading2"/>
        <w:keepNext/>
      </w:pPr>
      <w:r>
        <w:t>Question 04  ·  Advantages/Disadvantages</w:t>
      </w:r>
    </w:p>
    <w:p>
      <w:pPr>
        <w:spacing w:after="60"/>
      </w:pPr>
      <w:r>
        <w:t>Prison sentences for minor non-violent offences can be costly. What alternatives could be used, and what are their advantages and disadvantages?</w:t>
      </w:r>
    </w:p>
    <w:p>
      <w:pPr>
        <w:pStyle w:val="Caption"/>
        <w:spacing w:after="200"/>
      </w:pPr>
      <w:r>
        <w:t>ADDITIONAL PRACTICE  •  newly authored, not a verified past exam question</w:t>
      </w:r>
    </w:p>
    <w:p>
      <w:pPr>
        <w:pStyle w:val="Heading2"/>
        <w:keepNext/>
      </w:pPr>
      <w:r>
        <w:t>Question 05  ·  Discussion</w:t>
      </w:r>
    </w:p>
    <w:p>
      <w:pPr>
        <w:spacing w:after="60"/>
      </w:pPr>
      <w:r>
        <w:t>Some people believe greater police presence is the best way to reduce crime in public places, while others favour investment in education and employment. Discuss both views and give your opinion.</w:t>
      </w:r>
    </w:p>
    <w:p>
      <w:pPr>
        <w:pStyle w:val="Caption"/>
        <w:spacing w:after="200"/>
      </w:pPr>
      <w:r>
        <w:t>ADDITIONAL PRACTICE  •  newly authored, not a verified past exam question</w:t>
      </w:r>
    </w:p>
    <w:p>
      <w:pPr>
        <w:pStyle w:val="Heading2"/>
        <w:keepNext/>
      </w:pPr>
      <w:r>
        <w:t>Question 06  ·  Problems/Solutions or Two-part</w:t>
      </w:r>
    </w:p>
    <w:p>
      <w:pPr>
        <w:spacing w:after="60"/>
      </w:pPr>
      <w:r>
        <w:t>Reoffending after release from prison remains common in some countries. Why might this happen, and how can it be reduced?</w:t>
      </w:r>
    </w:p>
    <w:p>
      <w:pPr>
        <w:pStyle w:val="Caption"/>
        <w:spacing w:after="200"/>
      </w:pPr>
      <w:r>
        <w:t>ADDITIONAL PRACTICE  •  newly authored, not a verified past exam question</w:t>
      </w:r>
    </w:p>
    <w:p>
      <w:pPr>
        <w:pStyle w:val="Heading2"/>
        <w:keepNext/>
      </w:pPr>
      <w:r>
        <w:t>Question 07  ·  Advantages/Disadvantages</w:t>
      </w:r>
    </w:p>
    <w:p>
      <w:pPr>
        <w:spacing w:after="60"/>
      </w:pPr>
      <w:r>
        <w:t>Some believe the public should be allowed access to cameras that monitor streets and public transport. Do the benefits of this outweigh the risks?</w:t>
      </w:r>
    </w:p>
    <w:p>
      <w:pPr>
        <w:pStyle w:val="Caption"/>
        <w:spacing w:after="200"/>
      </w:pPr>
      <w:r>
        <w:t>ADDITIONAL PRACTICE  •  newly authored, not a verified past exam question</w:t>
      </w:r>
    </w:p>
    <w:p>
      <w:pPr>
        <w:pStyle w:val="Heading2"/>
        <w:keepNext/>
      </w:pPr>
      <w:r>
        <w:t>Question 08  ·  Two-part / Evaluation</w:t>
      </w:r>
    </w:p>
    <w:p>
      <w:pPr>
        <w:spacing w:after="60"/>
      </w:pPr>
      <w:r>
        <w:t>Crime prevention programmes for teenagers often involve schools, sports clubs and local communities. How effective can these programmes be, and what other measures are needed?</w:t>
      </w:r>
    </w:p>
    <w:p>
      <w:pPr>
        <w:pStyle w:val="Caption"/>
        <w:spacing w:after="200"/>
      </w:pPr>
      <w:r>
        <w:t>ADDITIONAL PRACTICE  •  newly authored, not a verified past exam question</w:t>
      </w:r>
    </w:p>
    <w:p>
      <w:pPr>
        <w:pStyle w:val="Heading2"/>
        <w:keepNext/>
      </w:pPr>
      <w:r>
        <w:t>Question 09  ·  Opinion</w:t>
      </w:r>
    </w:p>
    <w:p>
      <w:pPr>
        <w:spacing w:after="60"/>
      </w:pPr>
      <w:r>
        <w:t>Some argue that people who commit serious crimes should never be released from prison. To what extent do you agree or disagree?</w:t>
      </w:r>
    </w:p>
    <w:p>
      <w:pPr>
        <w:pStyle w:val="Caption"/>
        <w:spacing w:after="200"/>
      </w:pPr>
      <w:r>
        <w:t>ADDITIONAL PRACTICE  •  newly authored, not a verified past exam question</w:t>
      </w:r>
    </w:p>
    <w:p>
      <w:pPr>
        <w:pStyle w:val="Heading2"/>
        <w:keepNext/>
      </w:pPr>
      <w:r>
        <w:t>Question 10  ·  Advantages/Disadvantages</w:t>
      </w:r>
    </w:p>
    <w:p>
      <w:pPr>
        <w:spacing w:after="60"/>
      </w:pPr>
      <w:r>
        <w:t>People increasingly report crimes through mobile applications and online platforms. What are the advantages and disadvantages of using technology in this way?</w:t>
      </w:r>
    </w:p>
    <w:p>
      <w:pPr>
        <w:pStyle w:val="Caption"/>
        <w:spacing w:after="200"/>
      </w:pPr>
      <w:r>
        <w:t>ADDITIONAL PRACTICE  •  newly authored, not a verified past exam question</w:t>
      </w:r>
    </w:p>
    <w:p>
      <w:r>
        <w:br w:type="page"/>
      </w:r>
    </w:p>
    <w:p>
      <w:pPr>
        <w:pStyle w:val="Heading1"/>
      </w:pPr>
      <w:r>
        <w:t>12   Government &amp; Law</w:t>
      </w:r>
    </w:p>
    <w:p>
      <w:pPr>
        <w:pStyle w:val="Caption"/>
      </w:pPr>
      <w:r>
        <w:t>Keywords: public spending, welfare, taxation, voting age, court system, policing funding, censorship laws, immigration policy</w:t>
      </w:r>
    </w:p>
    <w:p>
      <w:pPr>
        <w:pStyle w:val="Heading2"/>
        <w:keepNext/>
      </w:pPr>
      <w:r>
        <w:t>Question 01  ·  Opinion</w:t>
      </w:r>
    </w:p>
    <w:p>
      <w:pPr>
        <w:spacing w:after="60"/>
      </w:pPr>
      <w:r>
        <w:t>Some people think governments should spend more on hospitals and schools than on major public celebrations. To what extent do you agree or disagree?</w:t>
      </w:r>
    </w:p>
    <w:p>
      <w:pPr>
        <w:pStyle w:val="Caption"/>
        <w:spacing w:after="200"/>
      </w:pPr>
      <w:r>
        <w:t>ADDITIONAL PRACTICE  •  newly authored, not a verified past exam question</w:t>
      </w:r>
    </w:p>
    <w:p>
      <w:pPr>
        <w:pStyle w:val="Heading2"/>
        <w:keepNext/>
      </w:pPr>
      <w:r>
        <w:t>Question 02  ·  Discussion</w:t>
      </w:r>
    </w:p>
    <w:p>
      <w:pPr>
        <w:spacing w:after="60"/>
      </w:pPr>
      <w:r>
        <w:t>In some countries, people aged 16 are allowed to vote, while others set the minimum age at 18 or above. Discuss both views and give your opinion.</w:t>
      </w:r>
    </w:p>
    <w:p>
      <w:pPr>
        <w:pStyle w:val="Caption"/>
        <w:spacing w:after="200"/>
      </w:pPr>
      <w:r>
        <w:t>ADDITIONAL PRACTICE  •  newly authored, not a verified past exam question</w:t>
      </w:r>
    </w:p>
    <w:p>
      <w:pPr>
        <w:pStyle w:val="Heading2"/>
        <w:keepNext/>
      </w:pPr>
      <w:r>
        <w:t>Question 03  ·  Discussion</w:t>
      </w:r>
    </w:p>
    <w:p>
      <w:pPr>
        <w:spacing w:after="60"/>
      </w:pPr>
      <w:r>
        <w:t>Some believe higher taxes on luxury goods are a fair way to fund public services, while others think all consumers should be taxed at similar rates. Discuss both views and give your opinion.</w:t>
      </w:r>
    </w:p>
    <w:p>
      <w:pPr>
        <w:pStyle w:val="Caption"/>
        <w:spacing w:after="200"/>
      </w:pPr>
      <w:r>
        <w:t>ADDITIONAL PRACTICE  •  newly authored, not a verified past exam question</w:t>
      </w:r>
    </w:p>
    <w:p>
      <w:pPr>
        <w:pStyle w:val="Heading2"/>
        <w:keepNext/>
      </w:pPr>
      <w:r>
        <w:t>Question 04  ·  Opinion</w:t>
      </w:r>
    </w:p>
    <w:p>
      <w:pPr>
        <w:spacing w:after="60"/>
      </w:pPr>
      <w:r>
        <w:t>Governments sometimes introduce laws to limit unhealthy products such as sugary drinks. Should public health take priority over consumer freedom?</w:t>
      </w:r>
    </w:p>
    <w:p>
      <w:pPr>
        <w:pStyle w:val="Caption"/>
        <w:spacing w:after="200"/>
      </w:pPr>
      <w:r>
        <w:t>ADDITIONAL PRACTICE  •  newly authored, not a verified past exam question</w:t>
      </w:r>
    </w:p>
    <w:p>
      <w:pPr>
        <w:pStyle w:val="Heading2"/>
        <w:keepNext/>
      </w:pPr>
      <w:r>
        <w:t>Question 05  ·  Problems/Solutions or Two-part</w:t>
      </w:r>
    </w:p>
    <w:p>
      <w:pPr>
        <w:spacing w:after="60"/>
      </w:pPr>
      <w:r>
        <w:t>In some countries, access to legal assistance is difficult for people with low incomes. What problems can this cause, and how could it be addressed?</w:t>
      </w:r>
    </w:p>
    <w:p>
      <w:pPr>
        <w:pStyle w:val="Caption"/>
        <w:spacing w:after="200"/>
      </w:pPr>
      <w:r>
        <w:t>ADDITIONAL PRACTICE  •  newly authored, not a verified past exam question</w:t>
      </w:r>
    </w:p>
    <w:p>
      <w:pPr>
        <w:pStyle w:val="Heading2"/>
        <w:keepNext/>
      </w:pPr>
      <w:r>
        <w:t>Question 06  ·  Discussion</w:t>
      </w:r>
    </w:p>
    <w:p>
      <w:pPr>
        <w:spacing w:after="60"/>
      </w:pPr>
      <w:r>
        <w:t>Some people believe immigration policies should primarily respond to labour shortages, while others think humanitarian needs deserve greater priority. Discuss both views and give your opinion.</w:t>
      </w:r>
    </w:p>
    <w:p>
      <w:pPr>
        <w:pStyle w:val="Caption"/>
        <w:spacing w:after="200"/>
      </w:pPr>
      <w:r>
        <w:t>ADDITIONAL PRACTICE  •  newly authored, not a verified past exam question</w:t>
      </w:r>
    </w:p>
    <w:p>
      <w:pPr>
        <w:pStyle w:val="Heading2"/>
        <w:keepNext/>
      </w:pPr>
      <w:r>
        <w:t>Question 07  ·  Opinion</w:t>
      </w:r>
    </w:p>
    <w:p>
      <w:pPr>
        <w:spacing w:after="60"/>
      </w:pPr>
      <w:r>
        <w:t>Some argue that governments should publish detailed information about how public money is spent. To what extent do you agree or disagree?</w:t>
      </w:r>
    </w:p>
    <w:p>
      <w:pPr>
        <w:pStyle w:val="Caption"/>
        <w:spacing w:after="200"/>
      </w:pPr>
      <w:r>
        <w:t>ADDITIONAL PRACTICE  •  newly authored, not a verified past exam question</w:t>
      </w:r>
    </w:p>
    <w:p>
      <w:pPr>
        <w:pStyle w:val="Heading2"/>
        <w:keepNext/>
      </w:pPr>
      <w:r>
        <w:t>Question 08  ·  Advantages/Disadvantages</w:t>
      </w:r>
    </w:p>
    <w:p>
      <w:pPr>
        <w:spacing w:after="60"/>
      </w:pPr>
      <w:r>
        <w:t>Governments may require large companies to report on their environmental and social impacts. Do the benefits of such laws outweigh the disadvantages?</w:t>
      </w:r>
    </w:p>
    <w:p>
      <w:pPr>
        <w:pStyle w:val="Caption"/>
        <w:spacing w:after="200"/>
      </w:pPr>
      <w:r>
        <w:t>ADDITIONAL PRACTICE  •  newly authored, not a verified past exam question</w:t>
      </w:r>
    </w:p>
    <w:p>
      <w:pPr>
        <w:pStyle w:val="Heading2"/>
        <w:keepNext/>
      </w:pPr>
      <w:r>
        <w:t>Question 09  ·  Discussion</w:t>
      </w:r>
    </w:p>
    <w:p>
      <w:pPr>
        <w:spacing w:after="60"/>
      </w:pPr>
      <w:r>
        <w:t>Some people think social welfare benefits discourage people from seeking employment, while others believe they are essential for a fair society. Discuss both views and give your opinion.</w:t>
      </w:r>
    </w:p>
    <w:p>
      <w:pPr>
        <w:pStyle w:val="Caption"/>
        <w:spacing w:after="200"/>
      </w:pPr>
      <w:r>
        <w:t>ADDITIONAL PRACTICE  •  newly authored, not a verified past exam question</w:t>
      </w:r>
    </w:p>
    <w:p>
      <w:pPr>
        <w:pStyle w:val="Heading2"/>
        <w:keepNext/>
      </w:pPr>
      <w:r>
        <w:t>Question 10  ·  Opinion</w:t>
      </w:r>
    </w:p>
    <w:p>
      <w:pPr>
        <w:spacing w:after="60"/>
      </w:pPr>
      <w:r>
        <w:t>Some believe local governments understand their communities better than national authorities. Should more public spending decisions be made locally?</w:t>
      </w:r>
    </w:p>
    <w:p>
      <w:pPr>
        <w:pStyle w:val="Caption"/>
        <w:spacing w:after="200"/>
      </w:pPr>
      <w:r>
        <w:t>ADDITIONAL PRACTICE  •  newly authored, not a verified past exam question</w:t>
      </w:r>
    </w:p>
    <w:p>
      <w:r>
        <w:br w:type="page"/>
      </w:r>
    </w:p>
    <w:p>
      <w:pPr>
        <w:pStyle w:val="Heading1"/>
      </w:pPr>
      <w:r>
        <w:t>13   Money &amp; Economy</w:t>
      </w:r>
    </w:p>
    <w:p>
      <w:pPr>
        <w:pStyle w:val="Caption"/>
      </w:pPr>
      <w:r>
        <w:t>Keywords: saving, spending, inequality, inflation, credit, debt, investment, unemployment</w:t>
      </w:r>
    </w:p>
    <w:p>
      <w:pPr>
        <w:pStyle w:val="Heading2"/>
        <w:keepNext/>
      </w:pPr>
      <w:r>
        <w:t>Question 01  ·  Opinion</w:t>
      </w:r>
    </w:p>
    <w:p>
      <w:pPr>
        <w:spacing w:after="60"/>
      </w:pPr>
      <w:r>
        <w:t>It is important for everyone, including young people, to save money for their future. To what extent do you agree or disagree with this statement?</w:t>
      </w:r>
    </w:p>
    <w:p>
      <w:pPr>
        <w:pStyle w:val="Caption"/>
        <w:spacing w:after="200"/>
      </w:pPr>
      <w:r>
        <w:t>CAMBRIDGE ORIGINAL  •  Cambridge IELTS 19 Academic — Test 3</w:t>
      </w:r>
    </w:p>
    <w:p>
      <w:pPr>
        <w:pStyle w:val="Heading2"/>
        <w:keepNext/>
      </w:pPr>
      <w:r>
        <w:t>Question 02  ·  Opinion</w:t>
      </w:r>
    </w:p>
    <w:p>
      <w:pPr>
        <w:spacing w:after="60"/>
      </w:pPr>
      <w:r>
        <w:t>Some people think schools should teach children how to manage personal finances. To what extent do you agree or disagree?</w:t>
      </w:r>
    </w:p>
    <w:p>
      <w:pPr>
        <w:pStyle w:val="Caption"/>
        <w:spacing w:after="200"/>
      </w:pPr>
      <w:r>
        <w:t>ADDITIONAL PRACTICE  •  newly authored, not a verified past exam question</w:t>
      </w:r>
    </w:p>
    <w:p>
      <w:pPr>
        <w:pStyle w:val="Heading2"/>
        <w:keepNext/>
      </w:pPr>
      <w:r>
        <w:t>Question 03  ·  Problems/Solutions or Two-part</w:t>
      </w:r>
    </w:p>
    <w:p>
      <w:pPr>
        <w:spacing w:after="60"/>
      </w:pPr>
      <w:r>
        <w:t>Increasing numbers of people use credit to purchase everyday goods. What problems can this lead to, and how can consumers avoid excessive debt?</w:t>
      </w:r>
    </w:p>
    <w:p>
      <w:pPr>
        <w:pStyle w:val="Caption"/>
        <w:spacing w:after="200"/>
      </w:pPr>
      <w:r>
        <w:t>ADDITIONAL PRACTICE  •  newly authored, not a verified past exam question</w:t>
      </w:r>
    </w:p>
    <w:p>
      <w:pPr>
        <w:pStyle w:val="Heading2"/>
        <w:keepNext/>
      </w:pPr>
      <w:r>
        <w:t>Question 04  ·  Discussion</w:t>
      </w:r>
    </w:p>
    <w:p>
      <w:pPr>
        <w:spacing w:after="60"/>
      </w:pPr>
      <w:r>
        <w:t>Some believe economic growth should be the main goal of government policy, while others argue that quality of life matters more. Discuss both views and give your opinion.</w:t>
      </w:r>
    </w:p>
    <w:p>
      <w:pPr>
        <w:pStyle w:val="Caption"/>
        <w:spacing w:after="200"/>
      </w:pPr>
      <w:r>
        <w:t>ADDITIONAL PRACTICE  •  newly authored, not a verified past exam question</w:t>
      </w:r>
    </w:p>
    <w:p>
      <w:pPr>
        <w:pStyle w:val="Heading2"/>
        <w:keepNext/>
      </w:pPr>
      <w:r>
        <w:t>Question 05  ·  Two-part / Evaluation</w:t>
      </w:r>
    </w:p>
    <w:p>
      <w:pPr>
        <w:spacing w:after="60"/>
      </w:pPr>
      <w:r>
        <w:t>As prices rise, many families are finding it difficult to save. What are the consequences of low household savings, and what could help?</w:t>
      </w:r>
    </w:p>
    <w:p>
      <w:pPr>
        <w:pStyle w:val="Caption"/>
        <w:spacing w:after="200"/>
      </w:pPr>
      <w:r>
        <w:t>ADDITIONAL PRACTICE  •  newly authored, not a verified past exam question</w:t>
      </w:r>
    </w:p>
    <w:p>
      <w:pPr>
        <w:pStyle w:val="Heading2"/>
        <w:keepNext/>
      </w:pPr>
      <w:r>
        <w:t>Question 06  ·  Positive/Negative</w:t>
      </w:r>
    </w:p>
    <w:p>
      <w:pPr>
        <w:spacing w:after="60"/>
      </w:pPr>
      <w:r>
        <w:t>Some people prefer to spend money on experiences rather than material possessions. Do you think this is a positive or negative trend?</w:t>
      </w:r>
    </w:p>
    <w:p>
      <w:pPr>
        <w:pStyle w:val="Caption"/>
        <w:spacing w:after="200"/>
      </w:pPr>
      <w:r>
        <w:t>ADDITIONAL PRACTICE  •  newly authored, not a verified past exam question</w:t>
      </w:r>
    </w:p>
    <w:p>
      <w:pPr>
        <w:pStyle w:val="Heading2"/>
        <w:keepNext/>
      </w:pPr>
      <w:r>
        <w:t>Question 07  ·  Advantages/Disadvantages</w:t>
      </w:r>
    </w:p>
    <w:p>
      <w:pPr>
        <w:spacing w:after="60"/>
      </w:pPr>
      <w:r>
        <w:t>Governments sometimes provide financial incentives for people to start small businesses. Do the advantages of such programmes outweigh their costs?</w:t>
      </w:r>
    </w:p>
    <w:p>
      <w:pPr>
        <w:pStyle w:val="Caption"/>
        <w:spacing w:after="200"/>
      </w:pPr>
      <w:r>
        <w:t>ADDITIONAL PRACTICE  •  newly authored, not a verified past exam question</w:t>
      </w:r>
    </w:p>
    <w:p>
      <w:pPr>
        <w:pStyle w:val="Heading2"/>
        <w:keepNext/>
      </w:pPr>
      <w:r>
        <w:t>Question 08  ·  Opinion</w:t>
      </w:r>
    </w:p>
    <w:p>
      <w:pPr>
        <w:spacing w:after="60"/>
      </w:pPr>
      <w:r>
        <w:t>Some argue that very high incomes should be taxed at a higher rate to reduce inequality. To what extent do you agree or disagree?</w:t>
      </w:r>
    </w:p>
    <w:p>
      <w:pPr>
        <w:pStyle w:val="Caption"/>
        <w:spacing w:after="200"/>
      </w:pPr>
      <w:r>
        <w:t>ADDITIONAL PRACTICE  •  newly authored, not a verified past exam question</w:t>
      </w:r>
    </w:p>
    <w:p>
      <w:pPr>
        <w:pStyle w:val="Heading2"/>
        <w:keepNext/>
      </w:pPr>
      <w:r>
        <w:t>Question 09  ·  Advantages/Disadvantages</w:t>
      </w:r>
    </w:p>
    <w:p>
      <w:pPr>
        <w:spacing w:after="60"/>
      </w:pPr>
      <w:r>
        <w:t>Cash payments are becoming less common as digital payment systems expand. What are the advantages and disadvantages of a cashless society?</w:t>
      </w:r>
    </w:p>
    <w:p>
      <w:pPr>
        <w:pStyle w:val="Caption"/>
        <w:spacing w:after="200"/>
      </w:pPr>
      <w:r>
        <w:t>ADDITIONAL PRACTICE  •  newly authored, not a verified past exam question</w:t>
      </w:r>
    </w:p>
    <w:p>
      <w:pPr>
        <w:pStyle w:val="Heading2"/>
        <w:keepNext/>
      </w:pPr>
      <w:r>
        <w:t>Question 10  ·  Discussion</w:t>
      </w:r>
    </w:p>
    <w:p>
      <w:pPr>
        <w:spacing w:after="60"/>
      </w:pPr>
      <w:r>
        <w:t>Some people think children should learn to invest money from a young age, while others think saving is a more important skill. Discuss both views and give your opinion.</w:t>
      </w:r>
    </w:p>
    <w:p>
      <w:pPr>
        <w:pStyle w:val="Caption"/>
        <w:spacing w:after="200"/>
      </w:pPr>
      <w:r>
        <w:t>ADDITIONAL PRACTICE  •  newly authored, not a verified past exam question</w:t>
      </w:r>
    </w:p>
    <w:p>
      <w:r>
        <w:br w:type="page"/>
      </w:r>
    </w:p>
    <w:p>
      <w:pPr>
        <w:pStyle w:val="Heading1"/>
      </w:pPr>
      <w:r>
        <w:t>14   Food &amp; Diet</w:t>
      </w:r>
    </w:p>
    <w:p>
      <w:pPr>
        <w:pStyle w:val="Caption"/>
      </w:pPr>
      <w:r>
        <w:t>Keywords: obesity, fast food, nutrition, food security, organic food, processed food, vegetarianism, cooking</w:t>
      </w:r>
    </w:p>
    <w:p>
      <w:pPr>
        <w:pStyle w:val="Heading2"/>
        <w:keepNext/>
      </w:pPr>
      <w:r>
        <w:t>Question 01  ·  Opinion</w:t>
      </w:r>
    </w:p>
    <w:p>
      <w:pPr>
        <w:spacing w:after="60"/>
      </w:pPr>
      <w:r>
        <w:t>Many manufactured food and drink products contain high levels of sugar, which causes many health problems. Sugary products should be made more expensive to encourage people to consume less sugar. Do you agree or disagree?</w:t>
      </w:r>
    </w:p>
    <w:p>
      <w:pPr>
        <w:pStyle w:val="Caption"/>
        <w:spacing w:after="200"/>
      </w:pPr>
      <w:r>
        <w:t>CAMBRIDGE ORIGINAL  •  Cambridge IELTS 16 Academic — Test 3</w:t>
      </w:r>
    </w:p>
    <w:p>
      <w:pPr>
        <w:pStyle w:val="Heading2"/>
        <w:keepNext/>
      </w:pPr>
      <w:r>
        <w:t>Question 02  ·  Positive/Negative</w:t>
      </w:r>
    </w:p>
    <w:p>
      <w:pPr>
        <w:spacing w:after="60"/>
      </w:pPr>
      <w:r>
        <w:t>In many countries nowadays, consumers can go to a supermarket and buy food produced all over the world. Do you think this is a positive or negative development?</w:t>
      </w:r>
    </w:p>
    <w:p>
      <w:pPr>
        <w:pStyle w:val="Caption"/>
        <w:spacing w:after="200"/>
      </w:pPr>
      <w:r>
        <w:t>CAMBRIDGE ORIGINAL  •  Cambridge IELTS 19 Academic — Test 4</w:t>
      </w:r>
    </w:p>
    <w:p>
      <w:pPr>
        <w:pStyle w:val="Heading2"/>
        <w:keepNext/>
      </w:pPr>
      <w:r>
        <w:t>Question 03  ·  Opinion</w:t>
      </w:r>
    </w:p>
    <w:p>
      <w:pPr>
        <w:spacing w:after="60"/>
      </w:pPr>
      <w:r>
        <w:t>Some people believe unhealthy foods should carry warning labels similar to those on cigarettes. To what extent do you agree or disagree?</w:t>
      </w:r>
    </w:p>
    <w:p>
      <w:pPr>
        <w:pStyle w:val="Caption"/>
        <w:spacing w:after="200"/>
      </w:pPr>
      <w:r>
        <w:t>ADDITIONAL PRACTICE  •  newly authored, not a verified past exam question</w:t>
      </w:r>
    </w:p>
    <w:p>
      <w:pPr>
        <w:pStyle w:val="Heading2"/>
        <w:keepNext/>
      </w:pPr>
      <w:r>
        <w:t>Question 04  ·  Advantages/Disadvantages</w:t>
      </w:r>
    </w:p>
    <w:p>
      <w:pPr>
        <w:spacing w:after="60"/>
      </w:pPr>
      <w:r>
        <w:t>More people are choosing plant-based diets for ethical and environmental reasons. What are the advantages and disadvantages of this trend?</w:t>
      </w:r>
    </w:p>
    <w:p>
      <w:pPr>
        <w:pStyle w:val="Caption"/>
        <w:spacing w:after="200"/>
      </w:pPr>
      <w:r>
        <w:t>ADDITIONAL PRACTICE  •  newly authored, not a verified past exam question</w:t>
      </w:r>
    </w:p>
    <w:p>
      <w:pPr>
        <w:pStyle w:val="Heading2"/>
        <w:keepNext/>
      </w:pPr>
      <w:r>
        <w:t>Question 05  ·  Opinion</w:t>
      </w:r>
    </w:p>
    <w:p>
      <w:pPr>
        <w:spacing w:after="60"/>
      </w:pPr>
      <w:r>
        <w:t>Some argue that supermarkets should be prevented from placing sweets and sugary snacks near checkout counters. Do you agree or disagree?</w:t>
      </w:r>
    </w:p>
    <w:p>
      <w:pPr>
        <w:pStyle w:val="Caption"/>
        <w:spacing w:after="200"/>
      </w:pPr>
      <w:r>
        <w:t>ADDITIONAL PRACTICE  •  newly authored, not a verified past exam question</w:t>
      </w:r>
    </w:p>
    <w:p>
      <w:pPr>
        <w:pStyle w:val="Heading2"/>
        <w:keepNext/>
      </w:pPr>
      <w:r>
        <w:t>Question 06  ·  Problems/Solutions or Two-part</w:t>
      </w:r>
    </w:p>
    <w:p>
      <w:pPr>
        <w:spacing w:after="60"/>
      </w:pPr>
      <w:r>
        <w:t>The popularity of ready-made meals is increasing in many countries. Why is this happening, and what effects might it have on health and family life?</w:t>
      </w:r>
    </w:p>
    <w:p>
      <w:pPr>
        <w:pStyle w:val="Caption"/>
        <w:spacing w:after="200"/>
      </w:pPr>
      <w:r>
        <w:t>ADDITIONAL PRACTICE  •  newly authored, not a verified past exam question</w:t>
      </w:r>
    </w:p>
    <w:p>
      <w:pPr>
        <w:pStyle w:val="Heading2"/>
        <w:keepNext/>
      </w:pPr>
      <w:r>
        <w:t>Question 07  ·  Advantages/Disadvantages</w:t>
      </w:r>
    </w:p>
    <w:p>
      <w:pPr>
        <w:spacing w:after="60"/>
      </w:pPr>
      <w:r>
        <w:t>Some believe schools should provide free nutritious meals to all students. Do the benefits of this policy outweigh the costs?</w:t>
      </w:r>
    </w:p>
    <w:p>
      <w:pPr>
        <w:pStyle w:val="Caption"/>
        <w:spacing w:after="200"/>
      </w:pPr>
      <w:r>
        <w:t>ADDITIONAL PRACTICE  •  newly authored, not a verified past exam question</w:t>
      </w:r>
    </w:p>
    <w:p>
      <w:pPr>
        <w:pStyle w:val="Heading2"/>
        <w:keepNext/>
      </w:pPr>
      <w:r>
        <w:t>Question 08  ·  Problems/Solutions or Two-part</w:t>
      </w:r>
    </w:p>
    <w:p>
      <w:pPr>
        <w:spacing w:after="60"/>
      </w:pPr>
      <w:r>
        <w:t>Food waste is a major problem in restaurants and households. What are the causes, and what steps could reduce it?</w:t>
      </w:r>
    </w:p>
    <w:p>
      <w:pPr>
        <w:pStyle w:val="Caption"/>
        <w:spacing w:after="200"/>
      </w:pPr>
      <w:r>
        <w:t>ADDITIONAL PRACTICE  •  newly authored, not a verified past exam question</w:t>
      </w:r>
    </w:p>
    <w:p>
      <w:pPr>
        <w:pStyle w:val="Heading2"/>
        <w:keepNext/>
      </w:pPr>
      <w:r>
        <w:t>Question 09  ·  Discussion</w:t>
      </w:r>
    </w:p>
    <w:p>
      <w:pPr>
        <w:spacing w:after="60"/>
      </w:pPr>
      <w:r>
        <w:t>Some people prefer food grown without synthetic chemicals, while others argue that conventional farming is necessary to feed a growing population. Discuss both views and give your opinion.</w:t>
      </w:r>
    </w:p>
    <w:p>
      <w:pPr>
        <w:pStyle w:val="Caption"/>
        <w:spacing w:after="200"/>
      </w:pPr>
      <w:r>
        <w:t>ADDITIONAL PRACTICE  •  newly authored, not a verified past exam question</w:t>
      </w:r>
    </w:p>
    <w:p>
      <w:pPr>
        <w:pStyle w:val="Heading2"/>
        <w:keepNext/>
      </w:pPr>
      <w:r>
        <w:t>Question 10  ·  Problems/Solutions or Two-part</w:t>
      </w:r>
    </w:p>
    <w:p>
      <w:pPr>
        <w:spacing w:after="60"/>
      </w:pPr>
      <w:r>
        <w:t>Children are consuming more highly processed food than in previous generations. What problems can this cause, and how can they be addressed?</w:t>
      </w:r>
    </w:p>
    <w:p>
      <w:pPr>
        <w:pStyle w:val="Caption"/>
        <w:spacing w:after="200"/>
      </w:pPr>
      <w:r>
        <w:t>ADDITIONAL PRACTICE  •  newly authored, not a verified past exam question</w:t>
      </w:r>
    </w:p>
    <w:p>
      <w:r>
        <w:br w:type="page"/>
      </w:r>
    </w:p>
    <w:p>
      <w:pPr>
        <w:pStyle w:val="Heading1"/>
      </w:pPr>
      <w:r>
        <w:t>15   Art &amp; Creativity</w:t>
      </w:r>
    </w:p>
    <w:p>
      <w:pPr>
        <w:pStyle w:val="Caption"/>
      </w:pPr>
      <w:r>
        <w:t>Keywords: censorship, funding, galleries, heritage, public art, digital art, restoration, murals</w:t>
      </w:r>
    </w:p>
    <w:p>
      <w:pPr>
        <w:pStyle w:val="Heading2"/>
        <w:keepNext/>
      </w:pPr>
      <w:r>
        <w:t>Question 01  ·  Discussion</w:t>
      </w:r>
    </w:p>
    <w:p>
      <w:pPr>
        <w:spacing w:after="60"/>
      </w:pPr>
      <w:r>
        <w:t>Some people say that in the digital age, theatres and cinemas are no longer important as people can watch all the entertainment they want online. Others argue that theatres and cinemas are still important both economically and culturally. Discuss both these views and give your own opinion.</w:t>
      </w:r>
    </w:p>
    <w:p>
      <w:pPr>
        <w:pStyle w:val="Caption"/>
        <w:spacing w:after="200"/>
      </w:pPr>
      <w:r>
        <w:t>CAMBRIDGE ORIGINAL  •  Cambridge IELTS 21 Academic — Test 2</w:t>
      </w:r>
    </w:p>
    <w:p>
      <w:pPr>
        <w:pStyle w:val="Heading2"/>
        <w:keepNext/>
      </w:pPr>
      <w:r>
        <w:t>Question 02  ·  Discussion</w:t>
      </w:r>
    </w:p>
    <w:p>
      <w:pPr>
        <w:spacing w:after="60"/>
      </w:pPr>
      <w:r>
        <w:t>Some people believe governments should support local artists financially, while others think artists should rely on the market. Discuss both views and give your opinion.</w:t>
      </w:r>
    </w:p>
    <w:p>
      <w:pPr>
        <w:pStyle w:val="Caption"/>
        <w:spacing w:after="200"/>
      </w:pPr>
      <w:r>
        <w:t>ADDITIONAL PRACTICE  •  newly authored, not a verified past exam question</w:t>
      </w:r>
    </w:p>
    <w:p>
      <w:pPr>
        <w:pStyle w:val="Heading2"/>
        <w:keepNext/>
      </w:pPr>
      <w:r>
        <w:t>Question 03  ·  Two-part / Evaluation</w:t>
      </w:r>
    </w:p>
    <w:p>
      <w:pPr>
        <w:spacing w:after="60"/>
      </w:pPr>
      <w:r>
        <w:t>Public art such as sculptures and murals can be expensive. Do its cultural and social benefits justify the cost?</w:t>
      </w:r>
    </w:p>
    <w:p>
      <w:pPr>
        <w:pStyle w:val="Caption"/>
        <w:spacing w:after="200"/>
      </w:pPr>
      <w:r>
        <w:t>ADDITIONAL PRACTICE  •  newly authored, not a verified past exam question</w:t>
      </w:r>
    </w:p>
    <w:p>
      <w:pPr>
        <w:pStyle w:val="Heading2"/>
        <w:keepNext/>
      </w:pPr>
      <w:r>
        <w:t>Question 04  ·  Opinion</w:t>
      </w:r>
    </w:p>
    <w:p>
      <w:pPr>
        <w:spacing w:after="60"/>
      </w:pPr>
      <w:r>
        <w:t>Some believe art and music should be compulsory subjects throughout secondary education. To what extent do you agree or disagree?</w:t>
      </w:r>
    </w:p>
    <w:p>
      <w:pPr>
        <w:pStyle w:val="Caption"/>
        <w:spacing w:after="200"/>
      </w:pPr>
      <w:r>
        <w:t>ADDITIONAL PRACTICE  •  newly authored, not a verified past exam question</w:t>
      </w:r>
    </w:p>
    <w:p>
      <w:pPr>
        <w:pStyle w:val="Heading2"/>
        <w:keepNext/>
      </w:pPr>
      <w:r>
        <w:t>Question 05  ·  Advantages/Disadvantages</w:t>
      </w:r>
    </w:p>
    <w:p>
      <w:pPr>
        <w:spacing w:after="60"/>
      </w:pPr>
      <w:r>
        <w:t>Digital tools can now create images, music and stories. Do the advantages of artificial intelligence in creative work outweigh the disadvantages?</w:t>
      </w:r>
    </w:p>
    <w:p>
      <w:pPr>
        <w:pStyle w:val="Caption"/>
        <w:spacing w:after="200"/>
      </w:pPr>
      <w:r>
        <w:t>ADDITIONAL PRACTICE  •  newly authored, not a verified past exam question</w:t>
      </w:r>
    </w:p>
    <w:p>
      <w:pPr>
        <w:pStyle w:val="Heading2"/>
        <w:keepNext/>
      </w:pPr>
      <w:r>
        <w:t>Question 06  ·  Discussion</w:t>
      </w:r>
    </w:p>
    <w:p>
      <w:pPr>
        <w:spacing w:after="60"/>
      </w:pPr>
      <w:r>
        <w:t>Some people think museums and galleries should be free for everyone, while others support charging admission fees. Discuss both views and give your opinion.</w:t>
      </w:r>
    </w:p>
    <w:p>
      <w:pPr>
        <w:pStyle w:val="Caption"/>
        <w:spacing w:after="200"/>
      </w:pPr>
      <w:r>
        <w:t>ADDITIONAL PRACTICE  •  newly authored, not a verified past exam question</w:t>
      </w:r>
    </w:p>
    <w:p>
      <w:pPr>
        <w:pStyle w:val="Heading2"/>
        <w:keepNext/>
      </w:pPr>
      <w:r>
        <w:t>Question 07  ·  Positive/Negative</w:t>
      </w:r>
    </w:p>
    <w:p>
      <w:pPr>
        <w:spacing w:after="60"/>
      </w:pPr>
      <w:r>
        <w:t>Many old theatres and historic buildings are being converted into modern commercial spaces. Is this a positive or negative development?</w:t>
      </w:r>
    </w:p>
    <w:p>
      <w:pPr>
        <w:pStyle w:val="Caption"/>
        <w:spacing w:after="200"/>
      </w:pPr>
      <w:r>
        <w:t>ADDITIONAL PRACTICE  •  newly authored, not a verified past exam question</w:t>
      </w:r>
    </w:p>
    <w:p>
      <w:pPr>
        <w:pStyle w:val="Heading2"/>
        <w:keepNext/>
      </w:pPr>
      <w:r>
        <w:t>Question 08  ·  Opinion</w:t>
      </w:r>
    </w:p>
    <w:p>
      <w:pPr>
        <w:spacing w:after="60"/>
      </w:pPr>
      <w:r>
        <w:t>Some argue that works of art which offend certain groups should be removed from publicly funded galleries. To what extent do you agree or disagree?</w:t>
      </w:r>
    </w:p>
    <w:p>
      <w:pPr>
        <w:pStyle w:val="Caption"/>
        <w:spacing w:after="200"/>
      </w:pPr>
      <w:r>
        <w:t>ADDITIONAL PRACTICE  •  newly authored, not a verified past exam question</w:t>
      </w:r>
    </w:p>
    <w:p>
      <w:pPr>
        <w:pStyle w:val="Heading2"/>
        <w:keepNext/>
      </w:pPr>
      <w:r>
        <w:t>Question 09  ·  Advantages/Disadvantages</w:t>
      </w:r>
    </w:p>
    <w:p>
      <w:pPr>
        <w:spacing w:after="60"/>
      </w:pPr>
      <w:r>
        <w:t>Cities increasingly organise public festivals to showcase creative work. What are the advantages and disadvantages of using public money for these events?</w:t>
      </w:r>
    </w:p>
    <w:p>
      <w:pPr>
        <w:pStyle w:val="Caption"/>
        <w:spacing w:after="200"/>
      </w:pPr>
      <w:r>
        <w:t>ADDITIONAL PRACTICE  •  newly authored, not a verified past exam question</w:t>
      </w:r>
    </w:p>
    <w:p>
      <w:pPr>
        <w:pStyle w:val="Heading2"/>
        <w:keepNext/>
      </w:pPr>
      <w:r>
        <w:t>Question 10  ·  Discussion</w:t>
      </w:r>
    </w:p>
    <w:p>
      <w:pPr>
        <w:spacing w:after="60"/>
      </w:pPr>
      <w:r>
        <w:t>Some believe art is most valuable when it preserves cultural traditions, while others think it should challenge existing ideas. Discuss both views and give your opinion.</w:t>
      </w:r>
    </w:p>
    <w:p>
      <w:pPr>
        <w:pStyle w:val="Caption"/>
        <w:spacing w:after="200"/>
      </w:pPr>
      <w:r>
        <w:t>ADDITIONAL PRACTICE  •  newly authored, not a verified past exam question</w:t>
      </w:r>
    </w:p>
    <w:p>
      <w:r>
        <w:br w:type="page"/>
      </w:r>
    </w:p>
    <w:p>
      <w:pPr>
        <w:pStyle w:val="Heading1"/>
      </w:pPr>
      <w:r>
        <w:t>16   Sport &amp; Fitness</w:t>
      </w:r>
    </w:p>
    <w:p>
      <w:pPr>
        <w:pStyle w:val="Caption"/>
      </w:pPr>
      <w:r>
        <w:t>Keywords: professionalism, salaries, doping, sponsorship, youth sport, infrastructure, leisure, schools</w:t>
      </w:r>
    </w:p>
    <w:p>
      <w:pPr>
        <w:pStyle w:val="Heading2"/>
        <w:keepNext/>
      </w:pPr>
      <w:r>
        <w:t>Question 01  ·  Opinion</w:t>
      </w:r>
    </w:p>
    <w:p>
      <w:pPr>
        <w:spacing w:after="60"/>
      </w:pPr>
      <w:r>
        <w:t>Some people believe schools should require every student to participate in organised sport. To what extent do you agree or disagree?</w:t>
      </w:r>
    </w:p>
    <w:p>
      <w:pPr>
        <w:pStyle w:val="Caption"/>
        <w:spacing w:after="200"/>
      </w:pPr>
      <w:r>
        <w:t>ADDITIONAL PRACTICE  •  newly authored, not a verified past exam question</w:t>
      </w:r>
    </w:p>
    <w:p>
      <w:pPr>
        <w:pStyle w:val="Heading2"/>
        <w:keepNext/>
      </w:pPr>
      <w:r>
        <w:t>Question 02  ·  Opinion</w:t>
      </w:r>
    </w:p>
    <w:p>
      <w:pPr>
        <w:spacing w:after="60"/>
      </w:pPr>
      <w:r>
        <w:t>Top professional athletes can earn far more than workers in essential public services. Do you think this is fair?</w:t>
      </w:r>
    </w:p>
    <w:p>
      <w:pPr>
        <w:pStyle w:val="Caption"/>
        <w:spacing w:after="200"/>
      </w:pPr>
      <w:r>
        <w:t>ADDITIONAL PRACTICE  •  newly authored, not a verified past exam question</w:t>
      </w:r>
    </w:p>
    <w:p>
      <w:pPr>
        <w:pStyle w:val="Heading2"/>
        <w:keepNext/>
      </w:pPr>
      <w:r>
        <w:t>Question 03  ·  Discussion</w:t>
      </w:r>
    </w:p>
    <w:p>
      <w:pPr>
        <w:spacing w:after="60"/>
      </w:pPr>
      <w:r>
        <w:t>Some argue that governments should spend more on community sports facilities than on hosting international sporting events. Discuss both views and give your opinion.</w:t>
      </w:r>
    </w:p>
    <w:p>
      <w:pPr>
        <w:pStyle w:val="Caption"/>
        <w:spacing w:after="200"/>
      </w:pPr>
      <w:r>
        <w:t>ADDITIONAL PRACTICE  •  newly authored, not a verified past exam question</w:t>
      </w:r>
    </w:p>
    <w:p>
      <w:pPr>
        <w:pStyle w:val="Heading2"/>
        <w:keepNext/>
      </w:pPr>
      <w:r>
        <w:t>Question 04  ·  Problems/Solutions or Two-part</w:t>
      </w:r>
    </w:p>
    <w:p>
      <w:pPr>
        <w:spacing w:after="60"/>
      </w:pPr>
      <w:r>
        <w:t>The use of performance-enhancing substances continues to affect some sports. Why does this happen, and how can sporting organisations reduce it?</w:t>
      </w:r>
    </w:p>
    <w:p>
      <w:pPr>
        <w:pStyle w:val="Caption"/>
        <w:spacing w:after="200"/>
      </w:pPr>
      <w:r>
        <w:t>ADDITIONAL PRACTICE  •  newly authored, not a verified past exam question</w:t>
      </w:r>
    </w:p>
    <w:p>
      <w:pPr>
        <w:pStyle w:val="Heading2"/>
        <w:keepNext/>
      </w:pPr>
      <w:r>
        <w:t>Question 05  ·  Problems/Solutions or Two-part</w:t>
      </w:r>
    </w:p>
    <w:p>
      <w:pPr>
        <w:spacing w:after="60"/>
      </w:pPr>
      <w:r>
        <w:t>Young people are becoming less physically active in some countries. What are the causes, and what can schools and communities do?</w:t>
      </w:r>
    </w:p>
    <w:p>
      <w:pPr>
        <w:pStyle w:val="Caption"/>
        <w:spacing w:after="200"/>
      </w:pPr>
      <w:r>
        <w:t>ADDITIONAL PRACTICE  •  newly authored, not a verified past exam question</w:t>
      </w:r>
    </w:p>
    <w:p>
      <w:pPr>
        <w:pStyle w:val="Heading2"/>
        <w:keepNext/>
      </w:pPr>
      <w:r>
        <w:t>Question 06  ·  Discussion</w:t>
      </w:r>
    </w:p>
    <w:p>
      <w:pPr>
        <w:spacing w:after="60"/>
      </w:pPr>
      <w:r>
        <w:t>Some believe competitive sport teaches valuable life skills, while others think it places too much pressure on children. Discuss both views and give your opinion.</w:t>
      </w:r>
    </w:p>
    <w:p>
      <w:pPr>
        <w:pStyle w:val="Caption"/>
        <w:spacing w:after="200"/>
      </w:pPr>
      <w:r>
        <w:t>ADDITIONAL PRACTICE  •  newly authored, not a verified past exam question</w:t>
      </w:r>
    </w:p>
    <w:p>
      <w:pPr>
        <w:pStyle w:val="Heading2"/>
        <w:keepNext/>
      </w:pPr>
      <w:r>
        <w:t>Question 07  ·  Advantages/Disadvantages</w:t>
      </w:r>
    </w:p>
    <w:p>
      <w:pPr>
        <w:spacing w:after="60"/>
      </w:pPr>
      <w:r>
        <w:t>Large companies often sponsor sports competitions and teams. Do the advantages of commercial sponsorship outweigh the disadvantages?</w:t>
      </w:r>
    </w:p>
    <w:p>
      <w:pPr>
        <w:pStyle w:val="Caption"/>
        <w:spacing w:after="200"/>
      </w:pPr>
      <w:r>
        <w:t>ADDITIONAL PRACTICE  •  newly authored, not a verified past exam question</w:t>
      </w:r>
    </w:p>
    <w:p>
      <w:pPr>
        <w:pStyle w:val="Heading2"/>
        <w:keepNext/>
      </w:pPr>
      <w:r>
        <w:t>Question 08  ·  Discussion</w:t>
      </w:r>
    </w:p>
    <w:p>
      <w:pPr>
        <w:spacing w:after="60"/>
      </w:pPr>
      <w:r>
        <w:t>Some people think public parks should prioritise sports facilities, while others prefer spaces for quiet recreation and nature. Discuss both views and give your opinion.</w:t>
      </w:r>
    </w:p>
    <w:p>
      <w:pPr>
        <w:pStyle w:val="Caption"/>
        <w:spacing w:after="200"/>
      </w:pPr>
      <w:r>
        <w:t>ADDITIONAL PRACTICE  •  newly authored, not a verified past exam question</w:t>
      </w:r>
    </w:p>
    <w:p>
      <w:pPr>
        <w:pStyle w:val="Heading2"/>
        <w:keepNext/>
      </w:pPr>
      <w:r>
        <w:t>Question 09  ·  Two-part / Evaluation</w:t>
      </w:r>
    </w:p>
    <w:p>
      <w:pPr>
        <w:spacing w:after="60"/>
      </w:pPr>
      <w:r>
        <w:t>Watching professional sport is very popular, but participation in local sport is often low. Why might this be the case, and how could participation be encouraged?</w:t>
      </w:r>
    </w:p>
    <w:p>
      <w:pPr>
        <w:pStyle w:val="Caption"/>
        <w:spacing w:after="200"/>
      </w:pPr>
      <w:r>
        <w:t>ADDITIONAL PRACTICE  •  newly authored, not a verified past exam question</w:t>
      </w:r>
    </w:p>
    <w:p>
      <w:pPr>
        <w:pStyle w:val="Heading2"/>
        <w:keepNext/>
      </w:pPr>
      <w:r>
        <w:t>Question 10  ·  Opinion</w:t>
      </w:r>
    </w:p>
    <w:p>
      <w:pPr>
        <w:spacing w:after="60"/>
      </w:pPr>
      <w:r>
        <w:t>Some people believe governments should provide tax incentives for individuals who regularly exercise. Do you think this would be an effective way to improve public health?</w:t>
      </w:r>
    </w:p>
    <w:p>
      <w:pPr>
        <w:pStyle w:val="Caption"/>
        <w:spacing w:after="200"/>
      </w:pPr>
      <w:r>
        <w:t>ADDITIONAL PRACTICE  •  newly authored, not a verified past exam question</w:t>
      </w:r>
    </w:p>
    <w:p>
      <w:r>
        <w:br w:type="page"/>
      </w:r>
    </w:p>
    <w:p>
      <w:pPr>
        <w:pStyle w:val="Heading1"/>
      </w:pPr>
      <w:r>
        <w:t>17   Travel &amp; Tourism</w:t>
      </w:r>
    </w:p>
    <w:p>
      <w:pPr>
        <w:pStyle w:val="Caption"/>
      </w:pPr>
      <w:r>
        <w:t>Keywords: overtourism, sustainability, host communities, heritage, hospitality, visas, backpacking, adventure travel</w:t>
      </w:r>
    </w:p>
    <w:p>
      <w:pPr>
        <w:pStyle w:val="Heading2"/>
        <w:keepNext/>
      </w:pPr>
      <w:r>
        <w:t>Question 01  ·  Advantages/Disadvantages</w:t>
      </w:r>
    </w:p>
    <w:p>
      <w:pPr>
        <w:spacing w:after="60"/>
      </w:pPr>
      <w:r>
        <w:t>Tourism brings jobs and income to popular destinations, but it can also place pressure on residents and the environment. Do the advantages outweigh the disadvantages?</w:t>
      </w:r>
    </w:p>
    <w:p>
      <w:pPr>
        <w:pStyle w:val="Caption"/>
        <w:spacing w:after="200"/>
      </w:pPr>
      <w:r>
        <w:t>ADDITIONAL PRACTICE  •  newly authored, not a verified past exam question</w:t>
      </w:r>
    </w:p>
    <w:p>
      <w:pPr>
        <w:pStyle w:val="Heading2"/>
        <w:keepNext/>
      </w:pPr>
      <w:r>
        <w:t>Question 02  ·  Positive/Negative</w:t>
      </w:r>
    </w:p>
    <w:p>
      <w:pPr>
        <w:spacing w:after="60"/>
      </w:pPr>
      <w:r>
        <w:t>Some cities have introduced limits on the number of tourists visiting historic centres. Do you think this is a positive or negative development?</w:t>
      </w:r>
    </w:p>
    <w:p>
      <w:pPr>
        <w:pStyle w:val="Caption"/>
        <w:spacing w:after="200"/>
      </w:pPr>
      <w:r>
        <w:t>ADDITIONAL PRACTICE  •  newly authored, not a verified past exam question</w:t>
      </w:r>
    </w:p>
    <w:p>
      <w:pPr>
        <w:pStyle w:val="Heading2"/>
        <w:keepNext/>
      </w:pPr>
      <w:r>
        <w:t>Question 03  ·  Problems/Solutions or Two-part</w:t>
      </w:r>
    </w:p>
    <w:p>
      <w:pPr>
        <w:spacing w:after="60"/>
      </w:pPr>
      <w:r>
        <w:t>The growth of short-term holiday rentals has changed housing markets in tourist areas. What problems can this create, and how can they be addressed?</w:t>
      </w:r>
    </w:p>
    <w:p>
      <w:pPr>
        <w:pStyle w:val="Caption"/>
        <w:spacing w:after="200"/>
      </w:pPr>
      <w:r>
        <w:t>ADDITIONAL PRACTICE  •  newly authored, not a verified past exam question</w:t>
      </w:r>
    </w:p>
    <w:p>
      <w:pPr>
        <w:pStyle w:val="Heading2"/>
        <w:keepNext/>
      </w:pPr>
      <w:r>
        <w:t>Question 04  ·  Discussion</w:t>
      </w:r>
    </w:p>
    <w:p>
      <w:pPr>
        <w:spacing w:after="60"/>
      </w:pPr>
      <w:r>
        <w:t>Some people believe international travel is essential for understanding other cultures, while others think similar knowledge can be gained without travelling. Discuss both views and give your opinion.</w:t>
      </w:r>
    </w:p>
    <w:p>
      <w:pPr>
        <w:pStyle w:val="Caption"/>
        <w:spacing w:after="200"/>
      </w:pPr>
      <w:r>
        <w:t>ADDITIONAL PRACTICE  •  newly authored, not a verified past exam question</w:t>
      </w:r>
    </w:p>
    <w:p>
      <w:pPr>
        <w:pStyle w:val="Heading2"/>
        <w:keepNext/>
      </w:pPr>
      <w:r>
        <w:t>Question 05  ·  Advantages/Disadvantages</w:t>
      </w:r>
    </w:p>
    <w:p>
      <w:pPr>
        <w:spacing w:after="60"/>
      </w:pPr>
      <w:r>
        <w:t>Governments invest in promoting tourism to less-visited rural areas. What are the potential advantages and disadvantages for local communities?</w:t>
      </w:r>
    </w:p>
    <w:p>
      <w:pPr>
        <w:pStyle w:val="Caption"/>
        <w:spacing w:after="200"/>
      </w:pPr>
      <w:r>
        <w:t>ADDITIONAL PRACTICE  •  newly authored, not a verified past exam question</w:t>
      </w:r>
    </w:p>
    <w:p>
      <w:pPr>
        <w:pStyle w:val="Heading2"/>
        <w:keepNext/>
      </w:pPr>
      <w:r>
        <w:t>Question 06  ·  Opinion</w:t>
      </w:r>
    </w:p>
    <w:p>
      <w:pPr>
        <w:spacing w:after="60"/>
      </w:pPr>
      <w:r>
        <w:t>Some argue that tourists should pay higher entrance fees than local residents to visit cultural attractions. To what extent do you agree or disagree?</w:t>
      </w:r>
    </w:p>
    <w:p>
      <w:pPr>
        <w:pStyle w:val="Caption"/>
        <w:spacing w:after="200"/>
      </w:pPr>
      <w:r>
        <w:t>ADDITIONAL PRACTICE  •  newly authored, not a verified past exam question</w:t>
      </w:r>
    </w:p>
    <w:p>
      <w:pPr>
        <w:pStyle w:val="Heading2"/>
        <w:keepNext/>
      </w:pPr>
      <w:r>
        <w:t>Question 07  ·  Problems/Solutions or Two-part</w:t>
      </w:r>
    </w:p>
    <w:p>
      <w:pPr>
        <w:spacing w:after="60"/>
      </w:pPr>
      <w:r>
        <w:t>The environmental impact of frequent flying is receiving more attention. How can people continue to enjoy international travel while reducing its negative effects?</w:t>
      </w:r>
    </w:p>
    <w:p>
      <w:pPr>
        <w:pStyle w:val="Caption"/>
        <w:spacing w:after="200"/>
      </w:pPr>
      <w:r>
        <w:t>ADDITIONAL PRACTICE  •  newly authored, not a verified past exam question</w:t>
      </w:r>
    </w:p>
    <w:p>
      <w:pPr>
        <w:pStyle w:val="Heading2"/>
        <w:keepNext/>
      </w:pPr>
      <w:r>
        <w:t>Question 08  ·  Discussion</w:t>
      </w:r>
    </w:p>
    <w:p>
      <w:pPr>
        <w:spacing w:after="60"/>
      </w:pPr>
      <w:r>
        <w:t>Some people prefer travelling independently, while others choose organised tours. Discuss the advantages of both approaches and give your opinion.</w:t>
      </w:r>
    </w:p>
    <w:p>
      <w:pPr>
        <w:pStyle w:val="Caption"/>
        <w:spacing w:after="200"/>
      </w:pPr>
      <w:r>
        <w:t>ADDITIONAL PRACTICE  •  newly authored, not a verified past exam question</w:t>
      </w:r>
    </w:p>
    <w:p>
      <w:pPr>
        <w:pStyle w:val="Heading2"/>
        <w:keepNext/>
      </w:pPr>
      <w:r>
        <w:t>Question 09  ·  Positive/Negative</w:t>
      </w:r>
    </w:p>
    <w:p>
      <w:pPr>
        <w:spacing w:after="60"/>
      </w:pPr>
      <w:r>
        <w:t>International tourism can lead to changes in local traditions and lifestyles. Is this a positive or negative development?</w:t>
      </w:r>
    </w:p>
    <w:p>
      <w:pPr>
        <w:pStyle w:val="Caption"/>
        <w:spacing w:after="200"/>
      </w:pPr>
      <w:r>
        <w:t>ADDITIONAL PRACTICE  •  newly authored, not a verified past exam question</w:t>
      </w:r>
    </w:p>
    <w:p>
      <w:pPr>
        <w:pStyle w:val="Heading2"/>
        <w:keepNext/>
      </w:pPr>
      <w:r>
        <w:t>Question 10  ·  Advantages/Disadvantages</w:t>
      </w:r>
    </w:p>
    <w:p>
      <w:pPr>
        <w:spacing w:after="60"/>
      </w:pPr>
      <w:r>
        <w:t>Tourist destinations are increasingly using digital tools to manage queues and provide information. Do the benefits of these technologies outweigh the drawbacks?</w:t>
      </w:r>
    </w:p>
    <w:p>
      <w:pPr>
        <w:pStyle w:val="Caption"/>
        <w:spacing w:after="200"/>
      </w:pPr>
      <w:r>
        <w:t>ADDITIONAL PRACTICE  •  newly authored, not a verified past exam question</w:t>
      </w:r>
    </w:p>
    <w:p>
      <w:r>
        <w:br w:type="page"/>
      </w:r>
    </w:p>
    <w:p>
      <w:pPr>
        <w:pStyle w:val="Heading1"/>
      </w:pPr>
      <w:r>
        <w:t>18   Business</w:t>
      </w:r>
    </w:p>
    <w:p>
      <w:pPr>
        <w:pStyle w:val="Caption"/>
      </w:pPr>
      <w:r>
        <w:t>Keywords: entrepreneurship, management, leadership, marketing, innovation, outsourcing, strategy, ethics</w:t>
      </w:r>
    </w:p>
    <w:p>
      <w:pPr>
        <w:pStyle w:val="Heading2"/>
        <w:keepNext/>
      </w:pPr>
      <w:r>
        <w:t>Question 01  ·  Problems/Solutions or Two-part</w:t>
      </w:r>
    </w:p>
    <w:p>
      <w:pPr>
        <w:spacing w:after="60"/>
      </w:pPr>
      <w:r>
        <w:t>In their advertising, businesses nowadays usually emphasise that their products are new in some way. Why is this? Do you think it is a positive or negative development?</w:t>
      </w:r>
    </w:p>
    <w:p>
      <w:pPr>
        <w:pStyle w:val="Caption"/>
        <w:spacing w:after="200"/>
      </w:pPr>
      <w:r>
        <w:t>CAMBRIDGE ORIGINAL  •  Cambridge IELTS 16 Academic — Test 2</w:t>
      </w:r>
    </w:p>
    <w:p>
      <w:pPr>
        <w:pStyle w:val="Heading2"/>
        <w:keepNext/>
      </w:pPr>
      <w:r>
        <w:t>Question 02  ·  Opinion</w:t>
      </w:r>
    </w:p>
    <w:p>
      <w:pPr>
        <w:spacing w:after="60"/>
      </w:pPr>
      <w:r>
        <w:t>Some people believe successful companies have a responsibility to improve their local communities as well as make profits. To what extent do you agree or disagree?</w:t>
      </w:r>
    </w:p>
    <w:p>
      <w:pPr>
        <w:pStyle w:val="Caption"/>
        <w:spacing w:after="200"/>
      </w:pPr>
      <w:r>
        <w:t>ADDITIONAL PRACTICE  •  newly authored, not a verified past exam question</w:t>
      </w:r>
    </w:p>
    <w:p>
      <w:pPr>
        <w:pStyle w:val="Heading2"/>
        <w:keepNext/>
      </w:pPr>
      <w:r>
        <w:t>Question 03  ·  Advantages/Disadvantages</w:t>
      </w:r>
    </w:p>
    <w:p>
      <w:pPr>
        <w:spacing w:after="60"/>
      </w:pPr>
      <w:r>
        <w:t>Businesses increasingly use artificial intelligence to interact with customers. Do the advantages of automated customer service outweigh the disadvantages?</w:t>
      </w:r>
    </w:p>
    <w:p>
      <w:pPr>
        <w:pStyle w:val="Caption"/>
        <w:spacing w:after="200"/>
      </w:pPr>
      <w:r>
        <w:t>ADDITIONAL PRACTICE  •  newly authored, not a verified past exam question</w:t>
      </w:r>
    </w:p>
    <w:p>
      <w:pPr>
        <w:pStyle w:val="Heading2"/>
        <w:keepNext/>
      </w:pPr>
      <w:r>
        <w:t>Question 04  ·  Discussion</w:t>
      </w:r>
    </w:p>
    <w:p>
      <w:pPr>
        <w:spacing w:after="60"/>
      </w:pPr>
      <w:r>
        <w:t>Some argue that smaller companies are better at innovation, while others believe large companies have greater resources to develop new ideas. Discuss both views and give your opinion.</w:t>
      </w:r>
    </w:p>
    <w:p>
      <w:pPr>
        <w:pStyle w:val="Caption"/>
        <w:spacing w:after="200"/>
      </w:pPr>
      <w:r>
        <w:t>ADDITIONAL PRACTICE  •  newly authored, not a verified past exam question</w:t>
      </w:r>
    </w:p>
    <w:p>
      <w:pPr>
        <w:pStyle w:val="Heading2"/>
        <w:keepNext/>
      </w:pPr>
      <w:r>
        <w:t>Question 05  ·  Advantages/Disadvantages</w:t>
      </w:r>
    </w:p>
    <w:p>
      <w:pPr>
        <w:spacing w:after="60"/>
      </w:pPr>
      <w:r>
        <w:t>An increasing number of businesses outsource work to companies in other countries. What benefits and problems can this create?</w:t>
      </w:r>
    </w:p>
    <w:p>
      <w:pPr>
        <w:pStyle w:val="Caption"/>
        <w:spacing w:after="200"/>
      </w:pPr>
      <w:r>
        <w:t>ADDITIONAL PRACTICE  •  newly authored, not a verified past exam question</w:t>
      </w:r>
    </w:p>
    <w:p>
      <w:pPr>
        <w:pStyle w:val="Heading2"/>
        <w:keepNext/>
      </w:pPr>
      <w:r>
        <w:t>Question 06  ·  Discussion</w:t>
      </w:r>
    </w:p>
    <w:p>
      <w:pPr>
        <w:spacing w:after="60"/>
      </w:pPr>
      <w:r>
        <w:t>Some people think managers should make decisions independently, while others believe employees should be involved in important business decisions. Discuss both views and give your opinion.</w:t>
      </w:r>
    </w:p>
    <w:p>
      <w:pPr>
        <w:pStyle w:val="Caption"/>
        <w:spacing w:after="200"/>
      </w:pPr>
      <w:r>
        <w:t>ADDITIONAL PRACTICE  •  newly authored, not a verified past exam question</w:t>
      </w:r>
    </w:p>
    <w:p>
      <w:pPr>
        <w:pStyle w:val="Heading2"/>
        <w:keepNext/>
      </w:pPr>
      <w:r>
        <w:t>Question 07  ·  Problems/Solutions or Two-part</w:t>
      </w:r>
    </w:p>
    <w:p>
      <w:pPr>
        <w:spacing w:after="60"/>
      </w:pPr>
      <w:r>
        <w:t>Some companies use environmental claims in their marketing without clearly explaining their evidence. What problems does this cause, and how could consumers be protected?</w:t>
      </w:r>
    </w:p>
    <w:p>
      <w:pPr>
        <w:pStyle w:val="Caption"/>
        <w:spacing w:after="200"/>
      </w:pPr>
      <w:r>
        <w:t>ADDITIONAL PRACTICE  •  newly authored, not a verified past exam question</w:t>
      </w:r>
    </w:p>
    <w:p>
      <w:pPr>
        <w:pStyle w:val="Heading2"/>
        <w:keepNext/>
      </w:pPr>
      <w:r>
        <w:t>Question 08  ·  Advantages/Disadvantages</w:t>
      </w:r>
    </w:p>
    <w:p>
      <w:pPr>
        <w:spacing w:after="60"/>
      </w:pPr>
      <w:r>
        <w:t>Family-owned businesses are common in many economies. What are the advantages and disadvantages of passing a business from one generation to the next?</w:t>
      </w:r>
    </w:p>
    <w:p>
      <w:pPr>
        <w:pStyle w:val="Caption"/>
        <w:spacing w:after="200"/>
      </w:pPr>
      <w:r>
        <w:t>ADDITIONAL PRACTICE  •  newly authored, not a verified past exam question</w:t>
      </w:r>
    </w:p>
    <w:p>
      <w:pPr>
        <w:pStyle w:val="Heading2"/>
        <w:keepNext/>
      </w:pPr>
      <w:r>
        <w:t>Question 09  ·  Opinion</w:t>
      </w:r>
    </w:p>
    <w:p>
      <w:pPr>
        <w:spacing w:after="60"/>
      </w:pPr>
      <w:r>
        <w:t>Some believe businesses should prioritise long-term customer trust over short-term sales growth. To what extent do you agree or disagree?</w:t>
      </w:r>
    </w:p>
    <w:p>
      <w:pPr>
        <w:pStyle w:val="Caption"/>
        <w:spacing w:after="200"/>
      </w:pPr>
      <w:r>
        <w:t>ADDITIONAL PRACTICE  •  newly authored, not a verified past exam question</w:t>
      </w:r>
    </w:p>
    <w:p>
      <w:pPr>
        <w:pStyle w:val="Heading2"/>
        <w:keepNext/>
      </w:pPr>
      <w:r>
        <w:t>Question 10  ·  Advantages/Disadvantages</w:t>
      </w:r>
    </w:p>
    <w:p>
      <w:pPr>
        <w:spacing w:after="60"/>
      </w:pPr>
      <w:r>
        <w:t>Companies increasingly allow customers to return products purchased online. What are the advantages and disadvantages of generous return policies?</w:t>
      </w:r>
    </w:p>
    <w:p>
      <w:pPr>
        <w:pStyle w:val="Caption"/>
        <w:spacing w:after="200"/>
      </w:pPr>
      <w:r>
        <w:t>ADDITIONAL PRACTICE  •  newly authored, not a verified past exam question</w:t>
      </w:r>
    </w:p>
    <w:p>
      <w:r>
        <w:br w:type="page"/>
      </w:r>
    </w:p>
    <w:p>
      <w:pPr>
        <w:pStyle w:val="Heading1"/>
      </w:pPr>
      <w:r>
        <w:t>19   Communication</w:t>
      </w:r>
    </w:p>
    <w:p>
      <w:pPr>
        <w:pStyle w:val="Caption"/>
      </w:pPr>
      <w:r>
        <w:t>Keywords: social media, long-distance relationships, body language, barriers, email, texting, multicultural communication, non-verbal cues</w:t>
      </w:r>
    </w:p>
    <w:p>
      <w:pPr>
        <w:pStyle w:val="Heading2"/>
        <w:keepNext/>
      </w:pPr>
      <w:r>
        <w:t>Question 01  ·  Positive/Negative</w:t>
      </w:r>
    </w:p>
    <w:p>
      <w:pPr>
        <w:spacing w:after="60"/>
      </w:pPr>
      <w:r>
        <w:t>Some people believe face-to-face conversations are becoming less common because of digital communication. Is this a positive or negative development?</w:t>
      </w:r>
    </w:p>
    <w:p>
      <w:pPr>
        <w:pStyle w:val="Caption"/>
        <w:spacing w:after="200"/>
      </w:pPr>
      <w:r>
        <w:t>ADDITIONAL PRACTICE  •  newly authored, not a verified past exam question</w:t>
      </w:r>
    </w:p>
    <w:p>
      <w:pPr>
        <w:pStyle w:val="Heading2"/>
        <w:keepNext/>
      </w:pPr>
      <w:r>
        <w:t>Question 02  ·  Advantages/Disadvantages</w:t>
      </w:r>
    </w:p>
    <w:p>
      <w:pPr>
        <w:spacing w:after="60"/>
      </w:pPr>
      <w:r>
        <w:t>Video calls allow families and friends to stay in touch across long distances. Do the advantages of this technology outweigh the disadvantages?</w:t>
      </w:r>
    </w:p>
    <w:p>
      <w:pPr>
        <w:pStyle w:val="Caption"/>
        <w:spacing w:after="200"/>
      </w:pPr>
      <w:r>
        <w:t>ADDITIONAL PRACTICE  •  newly authored, not a verified past exam question</w:t>
      </w:r>
    </w:p>
    <w:p>
      <w:pPr>
        <w:pStyle w:val="Heading2"/>
        <w:keepNext/>
      </w:pPr>
      <w:r>
        <w:t>Question 03  ·  Discussion</w:t>
      </w:r>
    </w:p>
    <w:p>
      <w:pPr>
        <w:spacing w:after="60"/>
      </w:pPr>
      <w:r>
        <w:t>Some believe people communicate more effectively through writing than through speaking. Discuss both views and give your opinion.</w:t>
      </w:r>
    </w:p>
    <w:p>
      <w:pPr>
        <w:pStyle w:val="Caption"/>
        <w:spacing w:after="200"/>
      </w:pPr>
      <w:r>
        <w:t>ADDITIONAL PRACTICE  •  newly authored, not a verified past exam question</w:t>
      </w:r>
    </w:p>
    <w:p>
      <w:pPr>
        <w:pStyle w:val="Heading2"/>
        <w:keepNext/>
      </w:pPr>
      <w:r>
        <w:t>Question 04  ·  Problems/Solutions or Two-part</w:t>
      </w:r>
    </w:p>
    <w:p>
      <w:pPr>
        <w:spacing w:after="60"/>
      </w:pPr>
      <w:r>
        <w:t>In international workplaces, misunderstandings can arise between people from different cultures. What are the causes, and what can organisations do to improve communication?</w:t>
      </w:r>
    </w:p>
    <w:p>
      <w:pPr>
        <w:pStyle w:val="Caption"/>
        <w:spacing w:after="200"/>
      </w:pPr>
      <w:r>
        <w:t>ADDITIONAL PRACTICE  •  newly authored, not a verified past exam question</w:t>
      </w:r>
    </w:p>
    <w:p>
      <w:pPr>
        <w:pStyle w:val="Heading2"/>
        <w:keepNext/>
      </w:pPr>
      <w:r>
        <w:t>Question 05  ·  Opinion</w:t>
      </w:r>
    </w:p>
    <w:p>
      <w:pPr>
        <w:spacing w:after="60"/>
      </w:pPr>
      <w:r>
        <w:t>Some people think schools should teach public speaking and presentation skills as compulsory subjects. To what extent do you agree or disagree?</w:t>
      </w:r>
    </w:p>
    <w:p>
      <w:pPr>
        <w:pStyle w:val="Caption"/>
        <w:spacing w:after="200"/>
      </w:pPr>
      <w:r>
        <w:t>ADDITIONAL PRACTICE  •  newly authored, not a verified past exam question</w:t>
      </w:r>
    </w:p>
    <w:p>
      <w:pPr>
        <w:pStyle w:val="Heading2"/>
        <w:keepNext/>
      </w:pPr>
      <w:r>
        <w:t>Question 06  ·  Advantages/Disadvantages</w:t>
      </w:r>
    </w:p>
    <w:p>
      <w:pPr>
        <w:spacing w:after="60"/>
      </w:pPr>
      <w:r>
        <w:t>Short text messages and emojis are widely used in everyday communication. What benefits and problems can this create?</w:t>
      </w:r>
    </w:p>
    <w:p>
      <w:pPr>
        <w:pStyle w:val="Caption"/>
        <w:spacing w:after="200"/>
      </w:pPr>
      <w:r>
        <w:t>ADDITIONAL PRACTICE  •  newly authored, not a verified past exam question</w:t>
      </w:r>
    </w:p>
    <w:p>
      <w:pPr>
        <w:pStyle w:val="Heading2"/>
        <w:keepNext/>
      </w:pPr>
      <w:r>
        <w:t>Question 07  ·  Discussion</w:t>
      </w:r>
    </w:p>
    <w:p>
      <w:pPr>
        <w:spacing w:after="60"/>
      </w:pPr>
      <w:r>
        <w:t>Some argue that people should be expected to reply to work messages quickly, while others think individuals need time away from digital communication. Discuss both views and give your opinion.</w:t>
      </w:r>
    </w:p>
    <w:p>
      <w:pPr>
        <w:pStyle w:val="Caption"/>
        <w:spacing w:after="200"/>
      </w:pPr>
      <w:r>
        <w:t>ADDITIONAL PRACTICE  •  newly authored, not a verified past exam question</w:t>
      </w:r>
    </w:p>
    <w:p>
      <w:pPr>
        <w:pStyle w:val="Heading2"/>
        <w:keepNext/>
      </w:pPr>
      <w:r>
        <w:t>Question 08  ·  Two-part / Evaluation</w:t>
      </w:r>
    </w:p>
    <w:p>
      <w:pPr>
        <w:spacing w:after="60"/>
      </w:pPr>
      <w:r>
        <w:t>Communication often depends on gestures, facial expressions and tone of voice. Do you think these non-verbal skills are becoming more or less important in the digital age?</w:t>
      </w:r>
    </w:p>
    <w:p>
      <w:pPr>
        <w:pStyle w:val="Caption"/>
        <w:spacing w:after="200"/>
      </w:pPr>
      <w:r>
        <w:t>ADDITIONAL PRACTICE  •  newly authored, not a verified past exam question</w:t>
      </w:r>
    </w:p>
    <w:p>
      <w:pPr>
        <w:pStyle w:val="Heading2"/>
        <w:keepNext/>
      </w:pPr>
      <w:r>
        <w:t>Question 09  ·  Advantages/Disadvantages</w:t>
      </w:r>
    </w:p>
    <w:p>
      <w:pPr>
        <w:spacing w:after="60"/>
      </w:pPr>
      <w:r>
        <w:t>Some people prefer resolving disagreements through online messages rather than face-to-face meetings. What are the advantages and disadvantages of this approach?</w:t>
      </w:r>
    </w:p>
    <w:p>
      <w:pPr>
        <w:pStyle w:val="Caption"/>
        <w:spacing w:after="200"/>
      </w:pPr>
      <w:r>
        <w:t>ADDITIONAL PRACTICE  •  newly authored, not a verified past exam question</w:t>
      </w:r>
    </w:p>
    <w:p>
      <w:pPr>
        <w:pStyle w:val="Heading2"/>
        <w:keepNext/>
      </w:pPr>
      <w:r>
        <w:t>Question 10  ·  Two-part / Evaluation</w:t>
      </w:r>
    </w:p>
    <w:p>
      <w:pPr>
        <w:spacing w:after="60"/>
      </w:pPr>
      <w:r>
        <w:t>Automatic translation tools make communication between people who speak different languages easier. Do these tools remove the need to learn about cultural differences?</w:t>
      </w:r>
    </w:p>
    <w:p>
      <w:pPr>
        <w:pStyle w:val="Caption"/>
        <w:spacing w:after="200"/>
      </w:pPr>
      <w:r>
        <w:t>ADDITIONAL PRACTICE  •  newly authored, not a verified past exam question</w:t>
      </w:r>
    </w:p>
    <w:sectPr w:rsidR="00FC693F" w:rsidRPr="0006063C" w:rsidSect="00034616">
      <w:footerReference w:type="default" r:id="rId9"/>
      <w:pgSz w:w="12240" w:h="15840"/>
      <w:pgMar w:top="1080" w:right="1123" w:bottom="1008"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IELTS Writing Task 2  •  Topic practice collection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Aptos" w:hAnsi="Aptos"/>
      <w:color w:val="212D3D"/>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0F5B70"/>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14425F"/>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62B46"/>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