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IELTS WRITING</w:t>
        <w:br/>
        <w:t>TASK 1 PRACTICE LIBRARY</w:t>
      </w:r>
    </w:p>
    <w:p>
      <w:pPr>
        <w:pStyle w:val="Subtitle"/>
      </w:pPr>
      <w:r>
        <w:t>70 illustrated prompts · 7 question types · 10 prompts per type</w:t>
      </w:r>
    </w:p>
    <w:p>
      <w:r>
        <w:t>Cambridge IELTS 15, 16, 17, 18, 19 and 21  +  newly designed practice visuals</w:t>
      </w:r>
    </w:p>
    <w:p>
      <w:pPr>
        <w:pStyle w:val="Heading1"/>
      </w:pPr>
      <w:r>
        <w:t>What is included</w:t>
      </w:r>
    </w:p>
    <w:p>
      <w:r>
        <w:t>This file reorganises the 24 Writing Task 1 pages from the Cambridge PDFs you provided, keeping the original question pages and graphics as images. To provide 10 prompts per type, 46 additional ORIGINAL practice questions and visuals have been created. Their figures are intentionally fictional, for exam-style practice only; they are not Cambridge questions or real-world measurements.</w:t>
      </w:r>
    </w:p>
    <w:p>
      <w:pPr>
        <w:pStyle w:val="Heading1"/>
      </w:pPr>
      <w:r>
        <w:t>How to practise</w:t>
      </w:r>
    </w:p>
    <w:p>
      <w:r>
        <w:t>Allow around 20 minutes per task. Write at least 150 words. Describe the main features and compare data or changes where relevant. For Cambridge questions, read the prompt inside the original page image. For additional practice, the prompt is editable text above the visual.</w:t>
      </w:r>
    </w:p>
    <w:p>
      <w:pPr>
        <w:pStyle w:val="Heading1"/>
      </w:pPr>
      <w:r>
        <w:t>Quick index</w:t>
      </w:r>
    </w:p>
    <w:tbl>
      <w:tblPr>
        <w:tblStyle w:val="LightShading-Accent1"/>
        <w:tblW w:type="auto" w:w="0"/>
        <w:tblLook w:firstColumn="1" w:firstRow="1" w:lastColumn="0" w:lastRow="0" w:noHBand="0" w:noVBand="1" w:val="04A0"/>
      </w:tblPr>
      <w:tblGrid>
        <w:gridCol w:w="2452"/>
        <w:gridCol w:w="2452"/>
        <w:gridCol w:w="2452"/>
        <w:gridCol w:w="2452"/>
      </w:tblGrid>
      <w:tr>
        <w:tc>
          <w:tcPr>
            <w:tcW w:type="dxa" w:w="2452"/>
          </w:tcPr>
          <w:p>
            <w:r>
              <w:t>Type</w:t>
            </w:r>
          </w:p>
        </w:tc>
        <w:tc>
          <w:tcPr>
            <w:tcW w:type="dxa" w:w="2452"/>
          </w:tcPr>
          <w:p>
            <w:r>
              <w:t>Cambridge</w:t>
            </w:r>
          </w:p>
        </w:tc>
        <w:tc>
          <w:tcPr>
            <w:tcW w:type="dxa" w:w="2452"/>
          </w:tcPr>
          <w:p>
            <w:r>
              <w:t>New practice</w:t>
            </w:r>
          </w:p>
        </w:tc>
        <w:tc>
          <w:tcPr>
            <w:tcW w:type="dxa" w:w="2452"/>
          </w:tcPr>
          <w:p>
            <w:r>
              <w:t>Total</w:t>
            </w:r>
          </w:p>
        </w:tc>
      </w:tr>
      <w:tr>
        <w:tc>
          <w:tcPr>
            <w:tcW w:type="dxa" w:w="2452"/>
          </w:tcPr>
          <w:p>
            <w:r>
              <w:t>Line Graph</w:t>
            </w:r>
          </w:p>
        </w:tc>
        <w:tc>
          <w:tcPr>
            <w:tcW w:type="dxa" w:w="2452"/>
          </w:tcPr>
          <w:p>
            <w:r>
              <w:t>7</w:t>
            </w:r>
          </w:p>
        </w:tc>
        <w:tc>
          <w:tcPr>
            <w:tcW w:type="dxa" w:w="2452"/>
          </w:tcPr>
          <w:p>
            <w:r>
              <w:t>3</w:t>
            </w:r>
          </w:p>
        </w:tc>
        <w:tc>
          <w:tcPr>
            <w:tcW w:type="dxa" w:w="2452"/>
          </w:tcPr>
          <w:p>
            <w:r>
              <w:t>10</w:t>
            </w:r>
          </w:p>
        </w:tc>
      </w:tr>
      <w:tr>
        <w:tc>
          <w:tcPr>
            <w:tcW w:type="dxa" w:w="2452"/>
          </w:tcPr>
          <w:p>
            <w:r>
              <w:t>Bar Chart</w:t>
            </w:r>
          </w:p>
        </w:tc>
        <w:tc>
          <w:tcPr>
            <w:tcW w:type="dxa" w:w="2452"/>
          </w:tcPr>
          <w:p>
            <w:r>
              <w:t>3</w:t>
            </w:r>
          </w:p>
        </w:tc>
        <w:tc>
          <w:tcPr>
            <w:tcW w:type="dxa" w:w="2452"/>
          </w:tcPr>
          <w:p>
            <w:r>
              <w:t>7</w:t>
            </w:r>
          </w:p>
        </w:tc>
        <w:tc>
          <w:tcPr>
            <w:tcW w:type="dxa" w:w="2452"/>
          </w:tcPr>
          <w:p>
            <w:r>
              <w:t>10</w:t>
            </w:r>
          </w:p>
        </w:tc>
      </w:tr>
      <w:tr>
        <w:tc>
          <w:tcPr>
            <w:tcW w:type="dxa" w:w="2452"/>
          </w:tcPr>
          <w:p>
            <w:r>
              <w:t>Pie Chart</w:t>
            </w:r>
          </w:p>
        </w:tc>
        <w:tc>
          <w:tcPr>
            <w:tcW w:type="dxa" w:w="2452"/>
          </w:tcPr>
          <w:p>
            <w:r>
              <w:t>0</w:t>
            </w:r>
          </w:p>
        </w:tc>
        <w:tc>
          <w:tcPr>
            <w:tcW w:type="dxa" w:w="2452"/>
          </w:tcPr>
          <w:p>
            <w:r>
              <w:t>10</w:t>
            </w:r>
          </w:p>
        </w:tc>
        <w:tc>
          <w:tcPr>
            <w:tcW w:type="dxa" w:w="2452"/>
          </w:tcPr>
          <w:p>
            <w:r>
              <w:t>10</w:t>
            </w:r>
          </w:p>
        </w:tc>
      </w:tr>
      <w:tr>
        <w:tc>
          <w:tcPr>
            <w:tcW w:type="dxa" w:w="2452"/>
          </w:tcPr>
          <w:p>
            <w:r>
              <w:t>Table</w:t>
            </w:r>
          </w:p>
        </w:tc>
        <w:tc>
          <w:tcPr>
            <w:tcW w:type="dxa" w:w="2452"/>
          </w:tcPr>
          <w:p>
            <w:r>
              <w:t>0</w:t>
            </w:r>
          </w:p>
        </w:tc>
        <w:tc>
          <w:tcPr>
            <w:tcW w:type="dxa" w:w="2452"/>
          </w:tcPr>
          <w:p>
            <w:r>
              <w:t>10</w:t>
            </w:r>
          </w:p>
        </w:tc>
        <w:tc>
          <w:tcPr>
            <w:tcW w:type="dxa" w:w="2452"/>
          </w:tcPr>
          <w:p>
            <w:r>
              <w:t>10</w:t>
            </w:r>
          </w:p>
        </w:tc>
      </w:tr>
      <w:tr>
        <w:tc>
          <w:tcPr>
            <w:tcW w:type="dxa" w:w="2452"/>
          </w:tcPr>
          <w:p>
            <w:r>
              <w:t>Map / Floor Plan</w:t>
            </w:r>
          </w:p>
        </w:tc>
        <w:tc>
          <w:tcPr>
            <w:tcW w:type="dxa" w:w="2452"/>
          </w:tcPr>
          <w:p>
            <w:r>
              <w:t>4</w:t>
            </w:r>
          </w:p>
        </w:tc>
        <w:tc>
          <w:tcPr>
            <w:tcW w:type="dxa" w:w="2452"/>
          </w:tcPr>
          <w:p>
            <w:r>
              <w:t>6</w:t>
            </w:r>
          </w:p>
        </w:tc>
        <w:tc>
          <w:tcPr>
            <w:tcW w:type="dxa" w:w="2452"/>
          </w:tcPr>
          <w:p>
            <w:r>
              <w:t>10</w:t>
            </w:r>
          </w:p>
        </w:tc>
      </w:tr>
      <w:tr>
        <w:tc>
          <w:tcPr>
            <w:tcW w:type="dxa" w:w="2452"/>
          </w:tcPr>
          <w:p>
            <w:r>
              <w:t>Process Diagram</w:t>
            </w:r>
          </w:p>
        </w:tc>
        <w:tc>
          <w:tcPr>
            <w:tcW w:type="dxa" w:w="2452"/>
          </w:tcPr>
          <w:p>
            <w:r>
              <w:t>6</w:t>
            </w:r>
          </w:p>
        </w:tc>
        <w:tc>
          <w:tcPr>
            <w:tcW w:type="dxa" w:w="2452"/>
          </w:tcPr>
          <w:p>
            <w:r>
              <w:t>4</w:t>
            </w:r>
          </w:p>
        </w:tc>
        <w:tc>
          <w:tcPr>
            <w:tcW w:type="dxa" w:w="2452"/>
          </w:tcPr>
          <w:p>
            <w:r>
              <w:t>10</w:t>
            </w:r>
          </w:p>
        </w:tc>
      </w:tr>
      <w:tr>
        <w:tc>
          <w:tcPr>
            <w:tcW w:type="dxa" w:w="2452"/>
          </w:tcPr>
          <w:p>
            <w:r>
              <w:t>Mixed Charts</w:t>
            </w:r>
          </w:p>
        </w:tc>
        <w:tc>
          <w:tcPr>
            <w:tcW w:type="dxa" w:w="2452"/>
          </w:tcPr>
          <w:p>
            <w:r>
              <w:t>4</w:t>
            </w:r>
          </w:p>
        </w:tc>
        <w:tc>
          <w:tcPr>
            <w:tcW w:type="dxa" w:w="2452"/>
          </w:tcPr>
          <w:p>
            <w:r>
              <w:t>6</w:t>
            </w:r>
          </w:p>
        </w:tc>
        <w:tc>
          <w:tcPr>
            <w:tcW w:type="dxa" w:w="2452"/>
          </w:tcPr>
          <w:p>
            <w:r>
              <w:t>10</w:t>
            </w:r>
          </w:p>
        </w:tc>
      </w:tr>
    </w:tbl>
    <w:p>
      <w:r>
        <w:t>Source references: IELTS.org Academic sample questions; British Council Academic Writing practice; IELTS Australia / IDP guidance. Guidance available on the official websites.</w:t>
      </w:r>
    </w:p>
    <w:p>
      <w:r>
        <w:br w:type="page"/>
      </w:r>
    </w:p>
    <w:p>
      <w:pPr>
        <w:pStyle w:val="Heading1"/>
      </w:pPr>
      <w:r>
        <w:t xml:space="preserve">LINE GRAPH  </w:t>
      </w:r>
      <w:r>
        <w:rPr>
          <w:i/>
        </w:rPr>
        <w:t>01/10</w:t>
      </w:r>
    </w:p>
    <w:p>
      <w:pPr>
        <w:spacing w:after="160"/>
      </w:pPr>
      <w:r>
        <w:t>Change and trends over time</w:t>
      </w:r>
    </w:p>
    <w:p>
      <w:pPr>
        <w:pStyle w:val="Heading2"/>
      </w:pPr>
      <w:r>
        <w:t>Visitor numbers at a Caribbean island</w:t>
      </w:r>
    </w:p>
    <w:p>
      <w:r>
        <w:rPr>
          <w:b/>
          <w:color w:val="0F7473"/>
          <w:sz w:val="16"/>
        </w:rPr>
        <w:t>CAMBRIDGE ORIGINAL  •  Cambridge IELTS 15  •  Test 2</w:t>
      </w:r>
    </w:p>
    <w:p>
      <w:pPr>
        <w:jc w:val="center"/>
      </w:pPr>
      <w:r>
        <w:drawing>
          <wp:inline xmlns:a="http://schemas.openxmlformats.org/drawingml/2006/main" xmlns:pic="http://schemas.openxmlformats.org/drawingml/2006/picture">
            <wp:extent cx="5166360" cy="7305433"/>
            <wp:docPr id="1" name="Picture 1"/>
            <wp:cNvGraphicFramePr>
              <a:graphicFrameLocks noChangeAspect="1"/>
            </wp:cNvGraphicFramePr>
            <a:graphic>
              <a:graphicData uri="http://schemas.openxmlformats.org/drawingml/2006/picture">
                <pic:pic>
                  <pic:nvPicPr>
                    <pic:cNvPr id="0" name="cam_15_test_2.png"/>
                    <pic:cNvPicPr/>
                  </pic:nvPicPr>
                  <pic:blipFill>
                    <a:blip r:embed="rId11"/>
                    <a:stretch>
                      <a:fillRect/>
                    </a:stretch>
                  </pic:blipFill>
                  <pic:spPr>
                    <a:xfrm>
                      <a:off x="0" y="0"/>
                      <a:ext cx="5166360" cy="7305433"/>
                    </a:xfrm>
                    <a:prstGeom prst="rect"/>
                  </pic:spPr>
                </pic:pic>
              </a:graphicData>
            </a:graphic>
          </wp:inline>
        </w:drawing>
      </w:r>
    </w:p>
    <w:p>
      <w:r>
        <w:br w:type="page"/>
      </w:r>
    </w:p>
    <w:p>
      <w:pPr>
        <w:pStyle w:val="Heading1"/>
      </w:pPr>
      <w:r>
        <w:t xml:space="preserve">LINE GRAPH  </w:t>
      </w:r>
      <w:r>
        <w:rPr>
          <w:i/>
        </w:rPr>
        <w:t>02/10</w:t>
      </w:r>
    </w:p>
    <w:p>
      <w:pPr>
        <w:spacing w:after="160"/>
      </w:pPr>
      <w:r>
        <w:t>Change and trends over time</w:t>
      </w:r>
    </w:p>
    <w:p>
      <w:pPr>
        <w:pStyle w:val="Heading2"/>
      </w:pPr>
      <w:r>
        <w:t>Electrical appliances and housework</w:t>
      </w:r>
    </w:p>
    <w:p>
      <w:r>
        <w:rPr>
          <w:b/>
          <w:color w:val="0F7473"/>
          <w:sz w:val="16"/>
        </w:rPr>
        <w:t>CAMBRIDGE ORIGINAL  •  Cambridge IELTS 16  •  Test 1</w:t>
      </w:r>
    </w:p>
    <w:p>
      <w:pPr>
        <w:jc w:val="center"/>
      </w:pPr>
      <w:r>
        <w:drawing>
          <wp:inline xmlns:a="http://schemas.openxmlformats.org/drawingml/2006/main" xmlns:pic="http://schemas.openxmlformats.org/drawingml/2006/picture">
            <wp:extent cx="5166360" cy="7309398"/>
            <wp:docPr id="2" name="Picture 2"/>
            <wp:cNvGraphicFramePr>
              <a:graphicFrameLocks noChangeAspect="1"/>
            </wp:cNvGraphicFramePr>
            <a:graphic>
              <a:graphicData uri="http://schemas.openxmlformats.org/drawingml/2006/picture">
                <pic:pic>
                  <pic:nvPicPr>
                    <pic:cNvPr id="0" name="cam_16_test_1.png"/>
                    <pic:cNvPicPr/>
                  </pic:nvPicPr>
                  <pic:blipFill>
                    <a:blip r:embed="rId12"/>
                    <a:stretch>
                      <a:fillRect/>
                    </a:stretch>
                  </pic:blipFill>
                  <pic:spPr>
                    <a:xfrm>
                      <a:off x="0" y="0"/>
                      <a:ext cx="5166360" cy="7309398"/>
                    </a:xfrm>
                    <a:prstGeom prst="rect"/>
                  </pic:spPr>
                </pic:pic>
              </a:graphicData>
            </a:graphic>
          </wp:inline>
        </w:drawing>
      </w:r>
    </w:p>
    <w:p>
      <w:r>
        <w:br w:type="page"/>
      </w:r>
    </w:p>
    <w:p>
      <w:pPr>
        <w:pStyle w:val="Heading1"/>
      </w:pPr>
      <w:r>
        <w:t xml:space="preserve">LINE GRAPH  </w:t>
      </w:r>
      <w:r>
        <w:rPr>
          <w:i/>
        </w:rPr>
        <w:t>03/10</w:t>
      </w:r>
    </w:p>
    <w:p>
      <w:pPr>
        <w:spacing w:after="160"/>
      </w:pPr>
      <w:r>
        <w:t>Change and trends over time</w:t>
      </w:r>
    </w:p>
    <w:p>
      <w:pPr>
        <w:pStyle w:val="Heading2"/>
      </w:pPr>
      <w:r>
        <w:t>Shop closures and openings</w:t>
      </w:r>
    </w:p>
    <w:p>
      <w:r>
        <w:rPr>
          <w:b/>
          <w:color w:val="0F7473"/>
          <w:sz w:val="16"/>
        </w:rPr>
        <w:t>CAMBRIDGE ORIGINAL  •  Cambridge IELTS 17  •  Test 4</w:t>
      </w:r>
    </w:p>
    <w:p>
      <w:pPr>
        <w:jc w:val="center"/>
      </w:pPr>
      <w:r>
        <w:drawing>
          <wp:inline xmlns:a="http://schemas.openxmlformats.org/drawingml/2006/main" xmlns:pic="http://schemas.openxmlformats.org/drawingml/2006/picture">
            <wp:extent cx="5166360" cy="7305433"/>
            <wp:docPr id="3" name="Picture 3"/>
            <wp:cNvGraphicFramePr>
              <a:graphicFrameLocks noChangeAspect="1"/>
            </wp:cNvGraphicFramePr>
            <a:graphic>
              <a:graphicData uri="http://schemas.openxmlformats.org/drawingml/2006/picture">
                <pic:pic>
                  <pic:nvPicPr>
                    <pic:cNvPr id="0" name="cam_17_test_4.png"/>
                    <pic:cNvPicPr/>
                  </pic:nvPicPr>
                  <pic:blipFill>
                    <a:blip r:embed="rId13"/>
                    <a:stretch>
                      <a:fillRect/>
                    </a:stretch>
                  </pic:blipFill>
                  <pic:spPr>
                    <a:xfrm>
                      <a:off x="0" y="0"/>
                      <a:ext cx="5166360" cy="7305433"/>
                    </a:xfrm>
                    <a:prstGeom prst="rect"/>
                  </pic:spPr>
                </pic:pic>
              </a:graphicData>
            </a:graphic>
          </wp:inline>
        </w:drawing>
      </w:r>
    </w:p>
    <w:p>
      <w:r>
        <w:br w:type="page"/>
      </w:r>
    </w:p>
    <w:p>
      <w:pPr>
        <w:pStyle w:val="Heading1"/>
      </w:pPr>
      <w:r>
        <w:t xml:space="preserve">LINE GRAPH  </w:t>
      </w:r>
      <w:r>
        <w:rPr>
          <w:i/>
        </w:rPr>
        <w:t>04/10</w:t>
      </w:r>
    </w:p>
    <w:p>
      <w:pPr>
        <w:spacing w:after="160"/>
      </w:pPr>
      <w:r>
        <w:t>Change and trends over time</w:t>
      </w:r>
    </w:p>
    <w:p>
      <w:pPr>
        <w:pStyle w:val="Heading2"/>
      </w:pPr>
      <w:r>
        <w:t>Population living in cities</w:t>
      </w:r>
    </w:p>
    <w:p>
      <w:r>
        <w:rPr>
          <w:b/>
          <w:color w:val="0F7473"/>
          <w:sz w:val="16"/>
        </w:rPr>
        <w:t>CAMBRIDGE ORIGINAL  •  Cambridge IELTS 18  •  Test 1</w:t>
      </w:r>
    </w:p>
    <w:p>
      <w:pPr>
        <w:jc w:val="center"/>
      </w:pPr>
      <w:r>
        <w:drawing>
          <wp:inline xmlns:a="http://schemas.openxmlformats.org/drawingml/2006/main" xmlns:pic="http://schemas.openxmlformats.org/drawingml/2006/picture">
            <wp:extent cx="5166360" cy="6908575"/>
            <wp:docPr id="4" name="Picture 4"/>
            <wp:cNvGraphicFramePr>
              <a:graphicFrameLocks noChangeAspect="1"/>
            </wp:cNvGraphicFramePr>
            <a:graphic>
              <a:graphicData uri="http://schemas.openxmlformats.org/drawingml/2006/picture">
                <pic:pic>
                  <pic:nvPicPr>
                    <pic:cNvPr id="0" name="cam_18_test_1.png"/>
                    <pic:cNvPicPr/>
                  </pic:nvPicPr>
                  <pic:blipFill>
                    <a:blip r:embed="rId14"/>
                    <a:stretch>
                      <a:fillRect/>
                    </a:stretch>
                  </pic:blipFill>
                  <pic:spPr>
                    <a:xfrm>
                      <a:off x="0" y="0"/>
                      <a:ext cx="5166360" cy="6908575"/>
                    </a:xfrm>
                    <a:prstGeom prst="rect"/>
                  </pic:spPr>
                </pic:pic>
              </a:graphicData>
            </a:graphic>
          </wp:inline>
        </w:drawing>
      </w:r>
    </w:p>
    <w:p>
      <w:r>
        <w:br w:type="page"/>
      </w:r>
    </w:p>
    <w:p>
      <w:pPr>
        <w:pStyle w:val="Heading1"/>
      </w:pPr>
      <w:r>
        <w:t xml:space="preserve">LINE GRAPH  </w:t>
      </w:r>
      <w:r>
        <w:rPr>
          <w:i/>
        </w:rPr>
        <w:t>05/10</w:t>
      </w:r>
    </w:p>
    <w:p>
      <w:pPr>
        <w:spacing w:after="160"/>
      </w:pPr>
      <w:r>
        <w:t>Change and trends over time</w:t>
      </w:r>
    </w:p>
    <w:p>
      <w:pPr>
        <w:pStyle w:val="Heading2"/>
      </w:pPr>
      <w:r>
        <w:t>Monthly changes in prices of metals</w:t>
      </w:r>
    </w:p>
    <w:p>
      <w:r>
        <w:rPr>
          <w:b/>
          <w:color w:val="0F7473"/>
          <w:sz w:val="16"/>
        </w:rPr>
        <w:t>CAMBRIDGE ORIGINAL  •  Cambridge IELTS 18  •  Test 4</w:t>
      </w:r>
    </w:p>
    <w:p>
      <w:pPr>
        <w:jc w:val="center"/>
      </w:pPr>
      <w:r>
        <w:drawing>
          <wp:inline xmlns:a="http://schemas.openxmlformats.org/drawingml/2006/main" xmlns:pic="http://schemas.openxmlformats.org/drawingml/2006/picture">
            <wp:extent cx="5166360" cy="6908575"/>
            <wp:docPr id="5" name="Picture 5"/>
            <wp:cNvGraphicFramePr>
              <a:graphicFrameLocks noChangeAspect="1"/>
            </wp:cNvGraphicFramePr>
            <a:graphic>
              <a:graphicData uri="http://schemas.openxmlformats.org/drawingml/2006/picture">
                <pic:pic>
                  <pic:nvPicPr>
                    <pic:cNvPr id="0" name="cam_18_test_4.png"/>
                    <pic:cNvPicPr/>
                  </pic:nvPicPr>
                  <pic:blipFill>
                    <a:blip r:embed="rId15"/>
                    <a:stretch>
                      <a:fillRect/>
                    </a:stretch>
                  </pic:blipFill>
                  <pic:spPr>
                    <a:xfrm>
                      <a:off x="0" y="0"/>
                      <a:ext cx="5166360" cy="6908575"/>
                    </a:xfrm>
                    <a:prstGeom prst="rect"/>
                  </pic:spPr>
                </pic:pic>
              </a:graphicData>
            </a:graphic>
          </wp:inline>
        </w:drawing>
      </w:r>
    </w:p>
    <w:p>
      <w:r>
        <w:br w:type="page"/>
      </w:r>
    </w:p>
    <w:p>
      <w:pPr>
        <w:pStyle w:val="Heading1"/>
      </w:pPr>
      <w:r>
        <w:t xml:space="preserve">LINE GRAPH  </w:t>
      </w:r>
      <w:r>
        <w:rPr>
          <w:i/>
        </w:rPr>
        <w:t>06/10</w:t>
      </w:r>
    </w:p>
    <w:p>
      <w:pPr>
        <w:spacing w:after="160"/>
      </w:pPr>
      <w:r>
        <w:t>Change and trends over time</w:t>
      </w:r>
    </w:p>
    <w:p>
      <w:pPr>
        <w:pStyle w:val="Heading2"/>
      </w:pPr>
      <w:r>
        <w:t>Participation in activities at a sports centre</w:t>
      </w:r>
    </w:p>
    <w:p>
      <w:r>
        <w:rPr>
          <w:b/>
          <w:color w:val="0F7473"/>
          <w:sz w:val="16"/>
        </w:rPr>
        <w:t>CAMBRIDGE ORIGINAL  •  Cambridge IELTS 19  •  Test 1</w:t>
      </w:r>
    </w:p>
    <w:p>
      <w:pPr>
        <w:jc w:val="center"/>
      </w:pPr>
      <w:r>
        <w:drawing>
          <wp:inline xmlns:a="http://schemas.openxmlformats.org/drawingml/2006/main" xmlns:pic="http://schemas.openxmlformats.org/drawingml/2006/picture">
            <wp:extent cx="5166360" cy="7294754"/>
            <wp:docPr id="6" name="Picture 6"/>
            <wp:cNvGraphicFramePr>
              <a:graphicFrameLocks noChangeAspect="1"/>
            </wp:cNvGraphicFramePr>
            <a:graphic>
              <a:graphicData uri="http://schemas.openxmlformats.org/drawingml/2006/picture">
                <pic:pic>
                  <pic:nvPicPr>
                    <pic:cNvPr id="0" name="cam_19_test_1.png"/>
                    <pic:cNvPicPr/>
                  </pic:nvPicPr>
                  <pic:blipFill>
                    <a:blip r:embed="rId16"/>
                    <a:stretch>
                      <a:fillRect/>
                    </a:stretch>
                  </pic:blipFill>
                  <pic:spPr>
                    <a:xfrm>
                      <a:off x="0" y="0"/>
                      <a:ext cx="5166360" cy="7294754"/>
                    </a:xfrm>
                    <a:prstGeom prst="rect"/>
                  </pic:spPr>
                </pic:pic>
              </a:graphicData>
            </a:graphic>
          </wp:inline>
        </w:drawing>
      </w:r>
    </w:p>
    <w:p>
      <w:r>
        <w:br w:type="page"/>
      </w:r>
    </w:p>
    <w:p>
      <w:pPr>
        <w:pStyle w:val="Heading1"/>
      </w:pPr>
      <w:r>
        <w:t xml:space="preserve">LINE GRAPH  </w:t>
      </w:r>
      <w:r>
        <w:rPr>
          <w:i/>
        </w:rPr>
        <w:t>07/10</w:t>
      </w:r>
    </w:p>
    <w:p>
      <w:pPr>
        <w:spacing w:after="160"/>
      </w:pPr>
      <w:r>
        <w:t>Change and trends over time</w:t>
      </w:r>
    </w:p>
    <w:p>
      <w:pPr>
        <w:pStyle w:val="Heading2"/>
      </w:pPr>
      <w:r>
        <w:t>Jobs in economic sectors</w:t>
      </w:r>
    </w:p>
    <w:p>
      <w:r>
        <w:rPr>
          <w:b/>
          <w:color w:val="0F7473"/>
          <w:sz w:val="16"/>
        </w:rPr>
        <w:t>CAMBRIDGE ORIGINAL  •  Cambridge IELTS 21  •  Test 1</w:t>
      </w:r>
    </w:p>
    <w:p>
      <w:pPr>
        <w:jc w:val="center"/>
      </w:pPr>
      <w:r>
        <w:drawing>
          <wp:inline xmlns:a="http://schemas.openxmlformats.org/drawingml/2006/main" xmlns:pic="http://schemas.openxmlformats.org/drawingml/2006/picture">
            <wp:extent cx="5166360" cy="7305433"/>
            <wp:docPr id="7" name="Picture 7"/>
            <wp:cNvGraphicFramePr>
              <a:graphicFrameLocks noChangeAspect="1"/>
            </wp:cNvGraphicFramePr>
            <a:graphic>
              <a:graphicData uri="http://schemas.openxmlformats.org/drawingml/2006/picture">
                <pic:pic>
                  <pic:nvPicPr>
                    <pic:cNvPr id="0" name="cam_21_test_1.png"/>
                    <pic:cNvPicPr/>
                  </pic:nvPicPr>
                  <pic:blipFill>
                    <a:blip r:embed="rId17"/>
                    <a:stretch>
                      <a:fillRect/>
                    </a:stretch>
                  </pic:blipFill>
                  <pic:spPr>
                    <a:xfrm>
                      <a:off x="0" y="0"/>
                      <a:ext cx="5166360" cy="7305433"/>
                    </a:xfrm>
                    <a:prstGeom prst="rect"/>
                  </pic:spPr>
                </pic:pic>
              </a:graphicData>
            </a:graphic>
          </wp:inline>
        </w:drawing>
      </w:r>
    </w:p>
    <w:p>
      <w:r>
        <w:br w:type="page"/>
      </w:r>
    </w:p>
    <w:p>
      <w:pPr>
        <w:pStyle w:val="Heading1"/>
      </w:pPr>
      <w:r>
        <w:t xml:space="preserve">LINE GRAPH  </w:t>
      </w:r>
      <w:r>
        <w:rPr>
          <w:i/>
        </w:rPr>
        <w:t>08/10</w:t>
      </w:r>
    </w:p>
    <w:p>
      <w:pPr>
        <w:spacing w:after="160"/>
      </w:pPr>
      <w:r>
        <w:t>Change and trends over time</w:t>
      </w:r>
    </w:p>
    <w:p>
      <w:pPr>
        <w:pStyle w:val="Heading2"/>
      </w:pPr>
      <w:r>
        <w:t>Urban bicycle commuting, 2012–2024</w:t>
      </w:r>
    </w:p>
    <w:p>
      <w:r>
        <w:rPr>
          <w:b/>
          <w:color w:val="815B22"/>
          <w:sz w:val="16"/>
        </w:rPr>
        <w:t>ORIGINAL PRACTICE  •  Illustrative / fictional data (not an official IELTS question)</w:t>
      </w:r>
    </w:p>
    <w:p>
      <w:r>
        <w:rPr>
          <w:b/>
          <w:sz w:val="20"/>
        </w:rPr>
        <w:t>The line graph shows the percentage of commuters travelling to work by bicycle in four cities from 2012 to 2024.</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4377072"/>
            <wp:docPr id="8" name="Picture 8"/>
            <wp:cNvGraphicFramePr>
              <a:graphicFrameLocks noChangeAspect="1"/>
            </wp:cNvGraphicFramePr>
            <a:graphic>
              <a:graphicData uri="http://schemas.openxmlformats.org/drawingml/2006/picture">
                <pic:pic>
                  <pic:nvPicPr>
                    <pic:cNvPr id="0" name="01_01.png"/>
                    <pic:cNvPicPr/>
                  </pic:nvPicPr>
                  <pic:blipFill>
                    <a:blip r:embed="rId18"/>
                    <a:stretch>
                      <a:fillRect/>
                    </a:stretch>
                  </pic:blipFill>
                  <pic:spPr>
                    <a:xfrm>
                      <a:off x="0" y="0"/>
                      <a:ext cx="6062472" cy="4377072"/>
                    </a:xfrm>
                    <a:prstGeom prst="rect"/>
                  </pic:spPr>
                </pic:pic>
              </a:graphicData>
            </a:graphic>
          </wp:inline>
        </w:drawing>
      </w:r>
    </w:p>
    <w:p>
      <w:r>
        <w:br w:type="page"/>
      </w:r>
    </w:p>
    <w:p>
      <w:pPr>
        <w:pStyle w:val="Heading1"/>
      </w:pPr>
      <w:r>
        <w:t xml:space="preserve">LINE GRAPH  </w:t>
      </w:r>
      <w:r>
        <w:rPr>
          <w:i/>
        </w:rPr>
        <w:t>09/10</w:t>
      </w:r>
    </w:p>
    <w:p>
      <w:pPr>
        <w:spacing w:after="160"/>
      </w:pPr>
      <w:r>
        <w:t>Change and trends over time</w:t>
      </w:r>
    </w:p>
    <w:p>
      <w:pPr>
        <w:pStyle w:val="Heading2"/>
      </w:pPr>
      <w:r>
        <w:t>Cinema ticket sales, 2010–2025</w:t>
      </w:r>
    </w:p>
    <w:p>
      <w:r>
        <w:rPr>
          <w:b/>
          <w:color w:val="815B22"/>
          <w:sz w:val="16"/>
        </w:rPr>
        <w:t>ORIGINAL PRACTICE  •  Illustrative / fictional data (not an official IELTS question)</w:t>
      </w:r>
    </w:p>
    <w:p>
      <w:r>
        <w:rPr>
          <w:b/>
          <w:sz w:val="20"/>
        </w:rPr>
        <w:t>The line graph compares annual cinema ticket sales in three countries between 2010 and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4377072"/>
            <wp:docPr id="9" name="Picture 9"/>
            <wp:cNvGraphicFramePr>
              <a:graphicFrameLocks noChangeAspect="1"/>
            </wp:cNvGraphicFramePr>
            <a:graphic>
              <a:graphicData uri="http://schemas.openxmlformats.org/drawingml/2006/picture">
                <pic:pic>
                  <pic:nvPicPr>
                    <pic:cNvPr id="0" name="01_02.png"/>
                    <pic:cNvPicPr/>
                  </pic:nvPicPr>
                  <pic:blipFill>
                    <a:blip r:embed="rId19"/>
                    <a:stretch>
                      <a:fillRect/>
                    </a:stretch>
                  </pic:blipFill>
                  <pic:spPr>
                    <a:xfrm>
                      <a:off x="0" y="0"/>
                      <a:ext cx="6062472" cy="4377072"/>
                    </a:xfrm>
                    <a:prstGeom prst="rect"/>
                  </pic:spPr>
                </pic:pic>
              </a:graphicData>
            </a:graphic>
          </wp:inline>
        </w:drawing>
      </w:r>
    </w:p>
    <w:p>
      <w:r>
        <w:br w:type="page"/>
      </w:r>
    </w:p>
    <w:p>
      <w:pPr>
        <w:pStyle w:val="Heading1"/>
      </w:pPr>
      <w:r>
        <w:t xml:space="preserve">LINE GRAPH  </w:t>
      </w:r>
      <w:r>
        <w:rPr>
          <w:i/>
        </w:rPr>
        <w:t>10/10</w:t>
      </w:r>
    </w:p>
    <w:p>
      <w:pPr>
        <w:spacing w:after="160"/>
      </w:pPr>
      <w:r>
        <w:t>Change and trends over time</w:t>
      </w:r>
    </w:p>
    <w:p>
      <w:pPr>
        <w:pStyle w:val="Heading2"/>
      </w:pPr>
      <w:r>
        <w:t>Renewable electricity generation, 2000–2025</w:t>
      </w:r>
    </w:p>
    <w:p>
      <w:r>
        <w:rPr>
          <w:b/>
          <w:color w:val="815B22"/>
          <w:sz w:val="16"/>
        </w:rPr>
        <w:t>ORIGINAL PRACTICE  •  Illustrative / fictional data (not an official IELTS question)</w:t>
      </w:r>
    </w:p>
    <w:p>
      <w:r>
        <w:rPr>
          <w:b/>
          <w:sz w:val="20"/>
        </w:rPr>
        <w:t>The graph shows changes in the amount of electricity generated by three renewable energy sources from 2000 to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4377072"/>
            <wp:docPr id="10" name="Picture 10"/>
            <wp:cNvGraphicFramePr>
              <a:graphicFrameLocks noChangeAspect="1"/>
            </wp:cNvGraphicFramePr>
            <a:graphic>
              <a:graphicData uri="http://schemas.openxmlformats.org/drawingml/2006/picture">
                <pic:pic>
                  <pic:nvPicPr>
                    <pic:cNvPr id="0" name="01_03.png"/>
                    <pic:cNvPicPr/>
                  </pic:nvPicPr>
                  <pic:blipFill>
                    <a:blip r:embed="rId20"/>
                    <a:stretch>
                      <a:fillRect/>
                    </a:stretch>
                  </pic:blipFill>
                  <pic:spPr>
                    <a:xfrm>
                      <a:off x="0" y="0"/>
                      <a:ext cx="6062472" cy="4377072"/>
                    </a:xfrm>
                    <a:prstGeom prst="rect"/>
                  </pic:spPr>
                </pic:pic>
              </a:graphicData>
            </a:graphic>
          </wp:inline>
        </w:drawing>
      </w:r>
    </w:p>
    <w:p>
      <w:r>
        <w:br w:type="page"/>
      </w:r>
    </w:p>
    <w:p>
      <w:pPr>
        <w:pStyle w:val="Heading1"/>
      </w:pPr>
      <w:r>
        <w:t xml:space="preserve">BAR CHART  </w:t>
      </w:r>
      <w:r>
        <w:rPr>
          <w:i/>
        </w:rPr>
        <w:t>01/10</w:t>
      </w:r>
    </w:p>
    <w:p>
      <w:pPr>
        <w:spacing w:after="160"/>
      </w:pPr>
      <w:r>
        <w:t>Comparisons across categories or periods</w:t>
      </w:r>
    </w:p>
    <w:p>
      <w:pPr>
        <w:pStyle w:val="Heading2"/>
      </w:pPr>
      <w:r>
        <w:t>Coffee and tea habits in Australian cities</w:t>
      </w:r>
    </w:p>
    <w:p>
      <w:r>
        <w:rPr>
          <w:b/>
          <w:color w:val="0F7473"/>
          <w:sz w:val="16"/>
        </w:rPr>
        <w:t>CAMBRIDGE ORIGINAL  •  Cambridge IELTS 15  •  Test 1</w:t>
      </w:r>
    </w:p>
    <w:p>
      <w:pPr>
        <w:jc w:val="center"/>
      </w:pPr>
      <w:r>
        <w:drawing>
          <wp:inline xmlns:a="http://schemas.openxmlformats.org/drawingml/2006/main" xmlns:pic="http://schemas.openxmlformats.org/drawingml/2006/picture">
            <wp:extent cx="5166360" cy="7305433"/>
            <wp:docPr id="11" name="Picture 11"/>
            <wp:cNvGraphicFramePr>
              <a:graphicFrameLocks noChangeAspect="1"/>
            </wp:cNvGraphicFramePr>
            <a:graphic>
              <a:graphicData uri="http://schemas.openxmlformats.org/drawingml/2006/picture">
                <pic:pic>
                  <pic:nvPicPr>
                    <pic:cNvPr id="0" name="cam_15_test_1.png"/>
                    <pic:cNvPicPr/>
                  </pic:nvPicPr>
                  <pic:blipFill>
                    <a:blip r:embed="rId21"/>
                    <a:stretch>
                      <a:fillRect/>
                    </a:stretch>
                  </pic:blipFill>
                  <pic:spPr>
                    <a:xfrm>
                      <a:off x="0" y="0"/>
                      <a:ext cx="5166360" cy="7305433"/>
                    </a:xfrm>
                    <a:prstGeom prst="rect"/>
                  </pic:spPr>
                </pic:pic>
              </a:graphicData>
            </a:graphic>
          </wp:inline>
        </w:drawing>
      </w:r>
    </w:p>
    <w:p>
      <w:r>
        <w:br w:type="page"/>
      </w:r>
    </w:p>
    <w:p>
      <w:pPr>
        <w:pStyle w:val="Heading1"/>
      </w:pPr>
      <w:r>
        <w:t xml:space="preserve">BAR CHART  </w:t>
      </w:r>
      <w:r>
        <w:rPr>
          <w:i/>
        </w:rPr>
        <w:t>02/10</w:t>
      </w:r>
    </w:p>
    <w:p>
      <w:pPr>
        <w:spacing w:after="160"/>
      </w:pPr>
      <w:r>
        <w:t>Comparisons across categories or periods</w:t>
      </w:r>
    </w:p>
    <w:p>
      <w:pPr>
        <w:pStyle w:val="Heading2"/>
      </w:pPr>
      <w:r>
        <w:t>Weekly spending by families</w:t>
      </w:r>
    </w:p>
    <w:p>
      <w:r>
        <w:rPr>
          <w:b/>
          <w:color w:val="0F7473"/>
          <w:sz w:val="16"/>
        </w:rPr>
        <w:t>CAMBRIDGE ORIGINAL  •  Cambridge IELTS 17  •  Test 3</w:t>
      </w:r>
    </w:p>
    <w:p>
      <w:pPr>
        <w:jc w:val="center"/>
      </w:pPr>
      <w:r>
        <w:drawing>
          <wp:inline xmlns:a="http://schemas.openxmlformats.org/drawingml/2006/main" xmlns:pic="http://schemas.openxmlformats.org/drawingml/2006/picture">
            <wp:extent cx="5166360" cy="7305433"/>
            <wp:docPr id="12" name="Picture 12"/>
            <wp:cNvGraphicFramePr>
              <a:graphicFrameLocks noChangeAspect="1"/>
            </wp:cNvGraphicFramePr>
            <a:graphic>
              <a:graphicData uri="http://schemas.openxmlformats.org/drawingml/2006/picture">
                <pic:pic>
                  <pic:nvPicPr>
                    <pic:cNvPr id="0" name="cam_17_test_3.png"/>
                    <pic:cNvPicPr/>
                  </pic:nvPicPr>
                  <pic:blipFill>
                    <a:blip r:embed="rId22"/>
                    <a:stretch>
                      <a:fillRect/>
                    </a:stretch>
                  </pic:blipFill>
                  <pic:spPr>
                    <a:xfrm>
                      <a:off x="0" y="0"/>
                      <a:ext cx="5166360" cy="7305433"/>
                    </a:xfrm>
                    <a:prstGeom prst="rect"/>
                  </pic:spPr>
                </pic:pic>
              </a:graphicData>
            </a:graphic>
          </wp:inline>
        </w:drawing>
      </w:r>
    </w:p>
    <w:p>
      <w:r>
        <w:br w:type="page"/>
      </w:r>
    </w:p>
    <w:p>
      <w:pPr>
        <w:pStyle w:val="Heading1"/>
      </w:pPr>
      <w:r>
        <w:t xml:space="preserve">BAR CHART  </w:t>
      </w:r>
      <w:r>
        <w:rPr>
          <w:i/>
        </w:rPr>
        <w:t>03/10</w:t>
      </w:r>
    </w:p>
    <w:p>
      <w:pPr>
        <w:spacing w:after="160"/>
      </w:pPr>
      <w:r>
        <w:t>Comparisons across categories or periods</w:t>
      </w:r>
    </w:p>
    <w:p>
      <w:pPr>
        <w:pStyle w:val="Heading2"/>
      </w:pPr>
      <w:r>
        <w:t>Households by income</w:t>
      </w:r>
    </w:p>
    <w:p>
      <w:r>
        <w:rPr>
          <w:b/>
          <w:color w:val="0F7473"/>
          <w:sz w:val="16"/>
        </w:rPr>
        <w:t>CAMBRIDGE ORIGINAL  •  Cambridge IELTS 18  •  Test 2</w:t>
      </w:r>
    </w:p>
    <w:p>
      <w:pPr>
        <w:jc w:val="center"/>
      </w:pPr>
      <w:r>
        <w:drawing>
          <wp:inline xmlns:a="http://schemas.openxmlformats.org/drawingml/2006/main" xmlns:pic="http://schemas.openxmlformats.org/drawingml/2006/picture">
            <wp:extent cx="5166360" cy="6908575"/>
            <wp:docPr id="13" name="Picture 13"/>
            <wp:cNvGraphicFramePr>
              <a:graphicFrameLocks noChangeAspect="1"/>
            </wp:cNvGraphicFramePr>
            <a:graphic>
              <a:graphicData uri="http://schemas.openxmlformats.org/drawingml/2006/picture">
                <pic:pic>
                  <pic:nvPicPr>
                    <pic:cNvPr id="0" name="cam_18_test_2.png"/>
                    <pic:cNvPicPr/>
                  </pic:nvPicPr>
                  <pic:blipFill>
                    <a:blip r:embed="rId23"/>
                    <a:stretch>
                      <a:fillRect/>
                    </a:stretch>
                  </pic:blipFill>
                  <pic:spPr>
                    <a:xfrm>
                      <a:off x="0" y="0"/>
                      <a:ext cx="5166360" cy="6908575"/>
                    </a:xfrm>
                    <a:prstGeom prst="rect"/>
                  </pic:spPr>
                </pic:pic>
              </a:graphicData>
            </a:graphic>
          </wp:inline>
        </w:drawing>
      </w:r>
    </w:p>
    <w:p>
      <w:r>
        <w:br w:type="page"/>
      </w:r>
    </w:p>
    <w:p>
      <w:pPr>
        <w:pStyle w:val="Heading1"/>
      </w:pPr>
      <w:r>
        <w:t xml:space="preserve">BAR CHART  </w:t>
      </w:r>
      <w:r>
        <w:rPr>
          <w:i/>
        </w:rPr>
        <w:t>04/10</w:t>
      </w:r>
    </w:p>
    <w:p>
      <w:pPr>
        <w:spacing w:after="160"/>
      </w:pPr>
      <w:r>
        <w:t>Comparisons across categories or periods</w:t>
      </w:r>
    </w:p>
    <w:p>
      <w:pPr>
        <w:pStyle w:val="Heading2"/>
      </w:pPr>
      <w:r>
        <w:t>Library visits by age group</w:t>
      </w:r>
    </w:p>
    <w:p>
      <w:r>
        <w:rPr>
          <w:b/>
          <w:color w:val="815B22"/>
          <w:sz w:val="16"/>
        </w:rPr>
        <w:t>ORIGINAL PRACTICE  •  Illustrative / fictional data (not an official IELTS question)</w:t>
      </w:r>
    </w:p>
    <w:p>
      <w:r>
        <w:rPr>
          <w:b/>
          <w:sz w:val="20"/>
        </w:rPr>
        <w:t>The bar chart compares the average number of visits to public libraries per person in five age groups in 2015 and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856825"/>
            <wp:docPr id="14" name="Picture 14"/>
            <wp:cNvGraphicFramePr>
              <a:graphicFrameLocks noChangeAspect="1"/>
            </wp:cNvGraphicFramePr>
            <a:graphic>
              <a:graphicData uri="http://schemas.openxmlformats.org/drawingml/2006/picture">
                <pic:pic>
                  <pic:nvPicPr>
                    <pic:cNvPr id="0" name="02_01.png"/>
                    <pic:cNvPicPr/>
                  </pic:nvPicPr>
                  <pic:blipFill>
                    <a:blip r:embed="rId24"/>
                    <a:stretch>
                      <a:fillRect/>
                    </a:stretch>
                  </pic:blipFill>
                  <pic:spPr>
                    <a:xfrm>
                      <a:off x="0" y="0"/>
                      <a:ext cx="6062472" cy="3856825"/>
                    </a:xfrm>
                    <a:prstGeom prst="rect"/>
                  </pic:spPr>
                </pic:pic>
              </a:graphicData>
            </a:graphic>
          </wp:inline>
        </w:drawing>
      </w:r>
    </w:p>
    <w:p>
      <w:r>
        <w:br w:type="page"/>
      </w:r>
    </w:p>
    <w:p>
      <w:pPr>
        <w:pStyle w:val="Heading1"/>
      </w:pPr>
      <w:r>
        <w:t xml:space="preserve">BAR CHART  </w:t>
      </w:r>
      <w:r>
        <w:rPr>
          <w:i/>
        </w:rPr>
        <w:t>05/10</w:t>
      </w:r>
    </w:p>
    <w:p>
      <w:pPr>
        <w:spacing w:after="160"/>
      </w:pPr>
      <w:r>
        <w:t>Comparisons across categories or periods</w:t>
      </w:r>
    </w:p>
    <w:p>
      <w:pPr>
        <w:pStyle w:val="Heading2"/>
      </w:pPr>
      <w:r>
        <w:t>Computer ownership in five countries</w:t>
      </w:r>
    </w:p>
    <w:p>
      <w:r>
        <w:rPr>
          <w:b/>
          <w:color w:val="815B22"/>
          <w:sz w:val="16"/>
        </w:rPr>
        <w:t>ORIGINAL PRACTICE  •  Illustrative / fictional data (not an official IELTS question)</w:t>
      </w:r>
    </w:p>
    <w:p>
      <w:r>
        <w:rPr>
          <w:b/>
          <w:sz w:val="20"/>
        </w:rPr>
        <w:t>The chart shows the percentage of households owning a desktop or laptop computer in five countries in 2024.</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917417"/>
            <wp:docPr id="15" name="Picture 15"/>
            <wp:cNvGraphicFramePr>
              <a:graphicFrameLocks noChangeAspect="1"/>
            </wp:cNvGraphicFramePr>
            <a:graphic>
              <a:graphicData uri="http://schemas.openxmlformats.org/drawingml/2006/picture">
                <pic:pic>
                  <pic:nvPicPr>
                    <pic:cNvPr id="0" name="02_02.png"/>
                    <pic:cNvPicPr/>
                  </pic:nvPicPr>
                  <pic:blipFill>
                    <a:blip r:embed="rId25"/>
                    <a:stretch>
                      <a:fillRect/>
                    </a:stretch>
                  </pic:blipFill>
                  <pic:spPr>
                    <a:xfrm>
                      <a:off x="0" y="0"/>
                      <a:ext cx="6062472" cy="3917417"/>
                    </a:xfrm>
                    <a:prstGeom prst="rect"/>
                  </pic:spPr>
                </pic:pic>
              </a:graphicData>
            </a:graphic>
          </wp:inline>
        </w:drawing>
      </w:r>
    </w:p>
    <w:p>
      <w:r>
        <w:br w:type="page"/>
      </w:r>
    </w:p>
    <w:p>
      <w:pPr>
        <w:pStyle w:val="Heading1"/>
      </w:pPr>
      <w:r>
        <w:t xml:space="preserve">BAR CHART  </w:t>
      </w:r>
      <w:r>
        <w:rPr>
          <w:i/>
        </w:rPr>
        <w:t>06/10</w:t>
      </w:r>
    </w:p>
    <w:p>
      <w:pPr>
        <w:spacing w:after="160"/>
      </w:pPr>
      <w:r>
        <w:t>Comparisons across categories or periods</w:t>
      </w:r>
    </w:p>
    <w:p>
      <w:pPr>
        <w:pStyle w:val="Heading2"/>
      </w:pPr>
      <w:r>
        <w:t>Museum attendance across the year</w:t>
      </w:r>
    </w:p>
    <w:p>
      <w:r>
        <w:rPr>
          <w:b/>
          <w:color w:val="815B22"/>
          <w:sz w:val="16"/>
        </w:rPr>
        <w:t>ORIGINAL PRACTICE  •  Illustrative / fictional data (not an official IELTS question)</w:t>
      </w:r>
    </w:p>
    <w:p>
      <w:r>
        <w:rPr>
          <w:b/>
          <w:sz w:val="20"/>
        </w:rPr>
        <w:t>The bar chart compares the number of visitors to two museums in four quarters of one year.</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917417"/>
            <wp:docPr id="16" name="Picture 16"/>
            <wp:cNvGraphicFramePr>
              <a:graphicFrameLocks noChangeAspect="1"/>
            </wp:cNvGraphicFramePr>
            <a:graphic>
              <a:graphicData uri="http://schemas.openxmlformats.org/drawingml/2006/picture">
                <pic:pic>
                  <pic:nvPicPr>
                    <pic:cNvPr id="0" name="02_03.png"/>
                    <pic:cNvPicPr/>
                  </pic:nvPicPr>
                  <pic:blipFill>
                    <a:blip r:embed="rId26"/>
                    <a:stretch>
                      <a:fillRect/>
                    </a:stretch>
                  </pic:blipFill>
                  <pic:spPr>
                    <a:xfrm>
                      <a:off x="0" y="0"/>
                      <a:ext cx="6062472" cy="3917417"/>
                    </a:xfrm>
                    <a:prstGeom prst="rect"/>
                  </pic:spPr>
                </pic:pic>
              </a:graphicData>
            </a:graphic>
          </wp:inline>
        </w:drawing>
      </w:r>
    </w:p>
    <w:p>
      <w:r>
        <w:br w:type="page"/>
      </w:r>
    </w:p>
    <w:p>
      <w:pPr>
        <w:pStyle w:val="Heading1"/>
      </w:pPr>
      <w:r>
        <w:t xml:space="preserve">BAR CHART  </w:t>
      </w:r>
      <w:r>
        <w:rPr>
          <w:i/>
        </w:rPr>
        <w:t>07/10</w:t>
      </w:r>
    </w:p>
    <w:p>
      <w:pPr>
        <w:spacing w:after="160"/>
      </w:pPr>
      <w:r>
        <w:t>Comparisons across categories or periods</w:t>
      </w:r>
    </w:p>
    <w:p>
      <w:pPr>
        <w:pStyle w:val="Heading2"/>
      </w:pPr>
      <w:r>
        <w:t>Water consumption by industry</w:t>
      </w:r>
    </w:p>
    <w:p>
      <w:r>
        <w:rPr>
          <w:b/>
          <w:color w:val="815B22"/>
          <w:sz w:val="16"/>
        </w:rPr>
        <w:t>ORIGINAL PRACTICE  •  Illustrative / fictional data (not an official IELTS question)</w:t>
      </w:r>
    </w:p>
    <w:p>
      <w:r>
        <w:rPr>
          <w:b/>
          <w:sz w:val="20"/>
        </w:rPr>
        <w:t>The bar chart gives the average daily water consumption of five industries in 2010 and 2020.</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4014340"/>
            <wp:docPr id="17" name="Picture 17"/>
            <wp:cNvGraphicFramePr>
              <a:graphicFrameLocks noChangeAspect="1"/>
            </wp:cNvGraphicFramePr>
            <a:graphic>
              <a:graphicData uri="http://schemas.openxmlformats.org/drawingml/2006/picture">
                <pic:pic>
                  <pic:nvPicPr>
                    <pic:cNvPr id="0" name="02_04.png"/>
                    <pic:cNvPicPr/>
                  </pic:nvPicPr>
                  <pic:blipFill>
                    <a:blip r:embed="rId27"/>
                    <a:stretch>
                      <a:fillRect/>
                    </a:stretch>
                  </pic:blipFill>
                  <pic:spPr>
                    <a:xfrm>
                      <a:off x="0" y="0"/>
                      <a:ext cx="6062472" cy="4014340"/>
                    </a:xfrm>
                    <a:prstGeom prst="rect"/>
                  </pic:spPr>
                </pic:pic>
              </a:graphicData>
            </a:graphic>
          </wp:inline>
        </w:drawing>
      </w:r>
    </w:p>
    <w:p>
      <w:r>
        <w:br w:type="page"/>
      </w:r>
    </w:p>
    <w:p>
      <w:pPr>
        <w:pStyle w:val="Heading1"/>
      </w:pPr>
      <w:r>
        <w:t xml:space="preserve">BAR CHART  </w:t>
      </w:r>
      <w:r>
        <w:rPr>
          <w:i/>
        </w:rPr>
        <w:t>08/10</w:t>
      </w:r>
    </w:p>
    <w:p>
      <w:pPr>
        <w:spacing w:after="160"/>
      </w:pPr>
      <w:r>
        <w:t>Comparisons across categories or periods</w:t>
      </w:r>
    </w:p>
    <w:p>
      <w:pPr>
        <w:pStyle w:val="Heading2"/>
      </w:pPr>
      <w:r>
        <w:t>Employees working remotely</w:t>
      </w:r>
    </w:p>
    <w:p>
      <w:r>
        <w:rPr>
          <w:b/>
          <w:color w:val="815B22"/>
          <w:sz w:val="16"/>
        </w:rPr>
        <w:t>ORIGINAL PRACTICE  •  Illustrative / fictional data (not an official IELTS question)</w:t>
      </w:r>
    </w:p>
    <w:p>
      <w:r>
        <w:rPr>
          <w:b/>
          <w:sz w:val="20"/>
        </w:rPr>
        <w:t>The chart compares the proportion of employees who worked remotely in six sectors in 2019 and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4103763"/>
            <wp:docPr id="18" name="Picture 18"/>
            <wp:cNvGraphicFramePr>
              <a:graphicFrameLocks noChangeAspect="1"/>
            </wp:cNvGraphicFramePr>
            <a:graphic>
              <a:graphicData uri="http://schemas.openxmlformats.org/drawingml/2006/picture">
                <pic:pic>
                  <pic:nvPicPr>
                    <pic:cNvPr id="0" name="02_05.png"/>
                    <pic:cNvPicPr/>
                  </pic:nvPicPr>
                  <pic:blipFill>
                    <a:blip r:embed="rId28"/>
                    <a:stretch>
                      <a:fillRect/>
                    </a:stretch>
                  </pic:blipFill>
                  <pic:spPr>
                    <a:xfrm>
                      <a:off x="0" y="0"/>
                      <a:ext cx="6062472" cy="4103763"/>
                    </a:xfrm>
                    <a:prstGeom prst="rect"/>
                  </pic:spPr>
                </pic:pic>
              </a:graphicData>
            </a:graphic>
          </wp:inline>
        </w:drawing>
      </w:r>
    </w:p>
    <w:p>
      <w:r>
        <w:br w:type="page"/>
      </w:r>
    </w:p>
    <w:p>
      <w:pPr>
        <w:pStyle w:val="Heading1"/>
      </w:pPr>
      <w:r>
        <w:t xml:space="preserve">BAR CHART  </w:t>
      </w:r>
      <w:r>
        <w:rPr>
          <w:i/>
        </w:rPr>
        <w:t>09/10</w:t>
      </w:r>
    </w:p>
    <w:p>
      <w:pPr>
        <w:spacing w:after="160"/>
      </w:pPr>
      <w:r>
        <w:t>Comparisons across categories or periods</w:t>
      </w:r>
    </w:p>
    <w:p>
      <w:pPr>
        <w:pStyle w:val="Heading2"/>
      </w:pPr>
      <w:r>
        <w:t>Recycling rates in seven regions</w:t>
      </w:r>
    </w:p>
    <w:p>
      <w:r>
        <w:rPr>
          <w:b/>
          <w:color w:val="815B22"/>
          <w:sz w:val="16"/>
        </w:rPr>
        <w:t>ORIGINAL PRACTICE  •  Illustrative / fictional data (not an official IELTS question)</w:t>
      </w:r>
    </w:p>
    <w:p>
      <w:r>
        <w:rPr>
          <w:b/>
          <w:sz w:val="20"/>
        </w:rPr>
        <w:t>The bar chart shows household recycling rates in seven regions in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917417"/>
            <wp:docPr id="19" name="Picture 19"/>
            <wp:cNvGraphicFramePr>
              <a:graphicFrameLocks noChangeAspect="1"/>
            </wp:cNvGraphicFramePr>
            <a:graphic>
              <a:graphicData uri="http://schemas.openxmlformats.org/drawingml/2006/picture">
                <pic:pic>
                  <pic:nvPicPr>
                    <pic:cNvPr id="0" name="02_06.png"/>
                    <pic:cNvPicPr/>
                  </pic:nvPicPr>
                  <pic:blipFill>
                    <a:blip r:embed="rId29"/>
                    <a:stretch>
                      <a:fillRect/>
                    </a:stretch>
                  </pic:blipFill>
                  <pic:spPr>
                    <a:xfrm>
                      <a:off x="0" y="0"/>
                      <a:ext cx="6062472" cy="3917417"/>
                    </a:xfrm>
                    <a:prstGeom prst="rect"/>
                  </pic:spPr>
                </pic:pic>
              </a:graphicData>
            </a:graphic>
          </wp:inline>
        </w:drawing>
      </w:r>
    </w:p>
    <w:p>
      <w:r>
        <w:br w:type="page"/>
      </w:r>
    </w:p>
    <w:p>
      <w:pPr>
        <w:pStyle w:val="Heading1"/>
      </w:pPr>
      <w:r>
        <w:t xml:space="preserve">BAR CHART  </w:t>
      </w:r>
      <w:r>
        <w:rPr>
          <w:i/>
        </w:rPr>
        <w:t>10/10</w:t>
      </w:r>
    </w:p>
    <w:p>
      <w:pPr>
        <w:spacing w:after="160"/>
      </w:pPr>
      <w:r>
        <w:t>Comparisons across categories or periods</w:t>
      </w:r>
    </w:p>
    <w:p>
      <w:pPr>
        <w:pStyle w:val="Heading2"/>
      </w:pPr>
      <w:r>
        <w:t>International students by subject</w:t>
      </w:r>
    </w:p>
    <w:p>
      <w:r>
        <w:rPr>
          <w:b/>
          <w:color w:val="815B22"/>
          <w:sz w:val="16"/>
        </w:rPr>
        <w:t>ORIGINAL PRACTICE  •  Illustrative / fictional data (not an official IELTS question)</w:t>
      </w:r>
    </w:p>
    <w:p>
      <w:r>
        <w:rPr>
          <w:b/>
          <w:sz w:val="20"/>
        </w:rPr>
        <w:t>The chart shows the number of international university students enrolled in five subjects in 2015 and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4070635"/>
            <wp:docPr id="20" name="Picture 20"/>
            <wp:cNvGraphicFramePr>
              <a:graphicFrameLocks noChangeAspect="1"/>
            </wp:cNvGraphicFramePr>
            <a:graphic>
              <a:graphicData uri="http://schemas.openxmlformats.org/drawingml/2006/picture">
                <pic:pic>
                  <pic:nvPicPr>
                    <pic:cNvPr id="0" name="02_07.png"/>
                    <pic:cNvPicPr/>
                  </pic:nvPicPr>
                  <pic:blipFill>
                    <a:blip r:embed="rId30"/>
                    <a:stretch>
                      <a:fillRect/>
                    </a:stretch>
                  </pic:blipFill>
                  <pic:spPr>
                    <a:xfrm>
                      <a:off x="0" y="0"/>
                      <a:ext cx="6062472" cy="4070635"/>
                    </a:xfrm>
                    <a:prstGeom prst="rect"/>
                  </pic:spPr>
                </pic:pic>
              </a:graphicData>
            </a:graphic>
          </wp:inline>
        </w:drawing>
      </w:r>
    </w:p>
    <w:p>
      <w:r>
        <w:br w:type="page"/>
      </w:r>
    </w:p>
    <w:p>
      <w:pPr>
        <w:pStyle w:val="Heading1"/>
      </w:pPr>
      <w:r>
        <w:t xml:space="preserve">PIE CHART  </w:t>
      </w:r>
      <w:r>
        <w:rPr>
          <w:i/>
        </w:rPr>
        <w:t>01/10</w:t>
      </w:r>
    </w:p>
    <w:p>
      <w:pPr>
        <w:spacing w:after="160"/>
      </w:pPr>
      <w:r>
        <w:t>Proportions and percentage breakdowns</w:t>
      </w:r>
    </w:p>
    <w:p>
      <w:pPr>
        <w:pStyle w:val="Heading2"/>
      </w:pPr>
      <w:r>
        <w:t>Household spending in 2025</w:t>
      </w:r>
    </w:p>
    <w:p>
      <w:r>
        <w:rPr>
          <w:b/>
          <w:color w:val="815B22"/>
          <w:sz w:val="16"/>
        </w:rPr>
        <w:t>ORIGINAL PRACTICE  •  Illustrative / fictional data (not an official IELTS question)</w:t>
      </w:r>
    </w:p>
    <w:p>
      <w:r>
        <w:rPr>
          <w:b/>
          <w:sz w:val="20"/>
        </w:rPr>
        <w:t>The pie chart illustrates how an average household distributed its annual expenditure across six categories in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5654245"/>
            <wp:docPr id="21" name="Picture 21"/>
            <wp:cNvGraphicFramePr>
              <a:graphicFrameLocks noChangeAspect="1"/>
            </wp:cNvGraphicFramePr>
            <a:graphic>
              <a:graphicData uri="http://schemas.openxmlformats.org/drawingml/2006/picture">
                <pic:pic>
                  <pic:nvPicPr>
                    <pic:cNvPr id="0" name="03_01.png"/>
                    <pic:cNvPicPr/>
                  </pic:nvPicPr>
                  <pic:blipFill>
                    <a:blip r:embed="rId31"/>
                    <a:stretch>
                      <a:fillRect/>
                    </a:stretch>
                  </pic:blipFill>
                  <pic:spPr>
                    <a:xfrm>
                      <a:off x="0" y="0"/>
                      <a:ext cx="6062472" cy="5654245"/>
                    </a:xfrm>
                    <a:prstGeom prst="rect"/>
                  </pic:spPr>
                </pic:pic>
              </a:graphicData>
            </a:graphic>
          </wp:inline>
        </w:drawing>
      </w:r>
    </w:p>
    <w:p>
      <w:r>
        <w:br w:type="page"/>
      </w:r>
    </w:p>
    <w:p>
      <w:pPr>
        <w:pStyle w:val="Heading1"/>
      </w:pPr>
      <w:r>
        <w:t xml:space="preserve">PIE CHART  </w:t>
      </w:r>
      <w:r>
        <w:rPr>
          <w:i/>
        </w:rPr>
        <w:t>02/10</w:t>
      </w:r>
    </w:p>
    <w:p>
      <w:pPr>
        <w:spacing w:after="160"/>
      </w:pPr>
      <w:r>
        <w:t>Proportions and percentage breakdowns</w:t>
      </w:r>
    </w:p>
    <w:p>
      <w:pPr>
        <w:pStyle w:val="Heading2"/>
      </w:pPr>
      <w:r>
        <w:t>Sources of electricity in 2024</w:t>
      </w:r>
    </w:p>
    <w:p>
      <w:r>
        <w:rPr>
          <w:b/>
          <w:color w:val="815B22"/>
          <w:sz w:val="16"/>
        </w:rPr>
        <w:t>ORIGINAL PRACTICE  •  Illustrative / fictional data (not an official IELTS question)</w:t>
      </w:r>
    </w:p>
    <w:p>
      <w:r>
        <w:rPr>
          <w:b/>
          <w:sz w:val="20"/>
        </w:rPr>
        <w:t>The pie chart shows the percentage of electricity generated from six sources in a country in 2024.</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5776154"/>
            <wp:docPr id="22" name="Picture 22"/>
            <wp:cNvGraphicFramePr>
              <a:graphicFrameLocks noChangeAspect="1"/>
            </wp:cNvGraphicFramePr>
            <a:graphic>
              <a:graphicData uri="http://schemas.openxmlformats.org/drawingml/2006/picture">
                <pic:pic>
                  <pic:nvPicPr>
                    <pic:cNvPr id="0" name="03_02.png"/>
                    <pic:cNvPicPr/>
                  </pic:nvPicPr>
                  <pic:blipFill>
                    <a:blip r:embed="rId32"/>
                    <a:stretch>
                      <a:fillRect/>
                    </a:stretch>
                  </pic:blipFill>
                  <pic:spPr>
                    <a:xfrm>
                      <a:off x="0" y="0"/>
                      <a:ext cx="6062472" cy="5776154"/>
                    </a:xfrm>
                    <a:prstGeom prst="rect"/>
                  </pic:spPr>
                </pic:pic>
              </a:graphicData>
            </a:graphic>
          </wp:inline>
        </w:drawing>
      </w:r>
    </w:p>
    <w:p>
      <w:r>
        <w:br w:type="page"/>
      </w:r>
    </w:p>
    <w:p>
      <w:pPr>
        <w:pStyle w:val="Heading1"/>
      </w:pPr>
      <w:r>
        <w:t xml:space="preserve">PIE CHART  </w:t>
      </w:r>
      <w:r>
        <w:rPr>
          <w:i/>
        </w:rPr>
        <w:t>03/10</w:t>
      </w:r>
    </w:p>
    <w:p>
      <w:pPr>
        <w:spacing w:after="160"/>
      </w:pPr>
      <w:r>
        <w:t>Proportions and percentage breakdowns</w:t>
      </w:r>
    </w:p>
    <w:p>
      <w:pPr>
        <w:pStyle w:val="Heading2"/>
      </w:pPr>
      <w:r>
        <w:t>Ways of travelling to school</w:t>
      </w:r>
    </w:p>
    <w:p>
      <w:r>
        <w:rPr>
          <w:b/>
          <w:color w:val="815B22"/>
          <w:sz w:val="16"/>
        </w:rPr>
        <w:t>ORIGINAL PRACTICE  •  Illustrative / fictional data (not an official IELTS question)</w:t>
      </w:r>
    </w:p>
    <w:p>
      <w:r>
        <w:rPr>
          <w:b/>
          <w:sz w:val="20"/>
        </w:rPr>
        <w:t>The pie chart compares the means of transport used by secondary-school pupils in one city.</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5823989"/>
            <wp:docPr id="23" name="Picture 23"/>
            <wp:cNvGraphicFramePr>
              <a:graphicFrameLocks noChangeAspect="1"/>
            </wp:cNvGraphicFramePr>
            <a:graphic>
              <a:graphicData uri="http://schemas.openxmlformats.org/drawingml/2006/picture">
                <pic:pic>
                  <pic:nvPicPr>
                    <pic:cNvPr id="0" name="03_03.png"/>
                    <pic:cNvPicPr/>
                  </pic:nvPicPr>
                  <pic:blipFill>
                    <a:blip r:embed="rId33"/>
                    <a:stretch>
                      <a:fillRect/>
                    </a:stretch>
                  </pic:blipFill>
                  <pic:spPr>
                    <a:xfrm>
                      <a:off x="0" y="0"/>
                      <a:ext cx="6062472" cy="5823989"/>
                    </a:xfrm>
                    <a:prstGeom prst="rect"/>
                  </pic:spPr>
                </pic:pic>
              </a:graphicData>
            </a:graphic>
          </wp:inline>
        </w:drawing>
      </w:r>
    </w:p>
    <w:p>
      <w:r>
        <w:br w:type="page"/>
      </w:r>
    </w:p>
    <w:p>
      <w:pPr>
        <w:pStyle w:val="Heading1"/>
      </w:pPr>
      <w:r>
        <w:t xml:space="preserve">PIE CHART  </w:t>
      </w:r>
      <w:r>
        <w:rPr>
          <w:i/>
        </w:rPr>
        <w:t>04/10</w:t>
      </w:r>
    </w:p>
    <w:p>
      <w:pPr>
        <w:spacing w:after="160"/>
      </w:pPr>
      <w:r>
        <w:t>Proportions and percentage breakdowns</w:t>
      </w:r>
    </w:p>
    <w:p>
      <w:pPr>
        <w:pStyle w:val="Heading2"/>
      </w:pPr>
      <w:r>
        <w:t>Reasons for visiting a museum</w:t>
      </w:r>
    </w:p>
    <w:p>
      <w:r>
        <w:rPr>
          <w:b/>
          <w:color w:val="815B22"/>
          <w:sz w:val="16"/>
        </w:rPr>
        <w:t>ORIGINAL PRACTICE  •  Illustrative / fictional data (not an official IELTS question)</w:t>
      </w:r>
    </w:p>
    <w:p>
      <w:r>
        <w:rPr>
          <w:b/>
          <w:sz w:val="20"/>
        </w:rPr>
        <w:t>The pie chart displays the main purposes of visits to a city museum in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4883658"/>
            <wp:docPr id="24" name="Picture 24"/>
            <wp:cNvGraphicFramePr>
              <a:graphicFrameLocks noChangeAspect="1"/>
            </wp:cNvGraphicFramePr>
            <a:graphic>
              <a:graphicData uri="http://schemas.openxmlformats.org/drawingml/2006/picture">
                <pic:pic>
                  <pic:nvPicPr>
                    <pic:cNvPr id="0" name="03_04.png"/>
                    <pic:cNvPicPr/>
                  </pic:nvPicPr>
                  <pic:blipFill>
                    <a:blip r:embed="rId34"/>
                    <a:stretch>
                      <a:fillRect/>
                    </a:stretch>
                  </pic:blipFill>
                  <pic:spPr>
                    <a:xfrm>
                      <a:off x="0" y="0"/>
                      <a:ext cx="6062472" cy="4883658"/>
                    </a:xfrm>
                    <a:prstGeom prst="rect"/>
                  </pic:spPr>
                </pic:pic>
              </a:graphicData>
            </a:graphic>
          </wp:inline>
        </w:drawing>
      </w:r>
    </w:p>
    <w:p>
      <w:r>
        <w:br w:type="page"/>
      </w:r>
    </w:p>
    <w:p>
      <w:pPr>
        <w:pStyle w:val="Heading1"/>
      </w:pPr>
      <w:r>
        <w:t xml:space="preserve">PIE CHART  </w:t>
      </w:r>
      <w:r>
        <w:rPr>
          <w:i/>
        </w:rPr>
        <w:t>05/10</w:t>
      </w:r>
    </w:p>
    <w:p>
      <w:pPr>
        <w:spacing w:after="160"/>
      </w:pPr>
      <w:r>
        <w:t>Proportions and percentage breakdowns</w:t>
      </w:r>
    </w:p>
    <w:p>
      <w:pPr>
        <w:pStyle w:val="Heading2"/>
      </w:pPr>
      <w:r>
        <w:t>Household waste composition</w:t>
      </w:r>
    </w:p>
    <w:p>
      <w:r>
        <w:rPr>
          <w:b/>
          <w:color w:val="815B22"/>
          <w:sz w:val="16"/>
        </w:rPr>
        <w:t>ORIGINAL PRACTICE  •  Illustrative / fictional data (not an official IELTS question)</w:t>
      </w:r>
    </w:p>
    <w:p>
      <w:r>
        <w:rPr>
          <w:b/>
          <w:sz w:val="20"/>
        </w:rPr>
        <w:t>The pie chart shows the composition of waste collected from households in one town in 2023.</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5866500"/>
            <wp:docPr id="25" name="Picture 25"/>
            <wp:cNvGraphicFramePr>
              <a:graphicFrameLocks noChangeAspect="1"/>
            </wp:cNvGraphicFramePr>
            <a:graphic>
              <a:graphicData uri="http://schemas.openxmlformats.org/drawingml/2006/picture">
                <pic:pic>
                  <pic:nvPicPr>
                    <pic:cNvPr id="0" name="03_05.png"/>
                    <pic:cNvPicPr/>
                  </pic:nvPicPr>
                  <pic:blipFill>
                    <a:blip r:embed="rId35"/>
                    <a:stretch>
                      <a:fillRect/>
                    </a:stretch>
                  </pic:blipFill>
                  <pic:spPr>
                    <a:xfrm>
                      <a:off x="0" y="0"/>
                      <a:ext cx="6062472" cy="5866500"/>
                    </a:xfrm>
                    <a:prstGeom prst="rect"/>
                  </pic:spPr>
                </pic:pic>
              </a:graphicData>
            </a:graphic>
          </wp:inline>
        </w:drawing>
      </w:r>
    </w:p>
    <w:p>
      <w:r>
        <w:br w:type="page"/>
      </w:r>
    </w:p>
    <w:p>
      <w:pPr>
        <w:pStyle w:val="Heading1"/>
      </w:pPr>
      <w:r>
        <w:t xml:space="preserve">PIE CHART  </w:t>
      </w:r>
      <w:r>
        <w:rPr>
          <w:i/>
        </w:rPr>
        <w:t>06/10</w:t>
      </w:r>
    </w:p>
    <w:p>
      <w:pPr>
        <w:spacing w:after="160"/>
      </w:pPr>
      <w:r>
        <w:t>Proportions and percentage breakdowns</w:t>
      </w:r>
    </w:p>
    <w:p>
      <w:pPr>
        <w:pStyle w:val="Heading2"/>
      </w:pPr>
      <w:r>
        <w:t>Use of freshwater</w:t>
      </w:r>
    </w:p>
    <w:p>
      <w:r>
        <w:rPr>
          <w:b/>
          <w:color w:val="815B22"/>
          <w:sz w:val="16"/>
        </w:rPr>
        <w:t>ORIGINAL PRACTICE  •  Illustrative / fictional data (not an official IELTS question)</w:t>
      </w:r>
    </w:p>
    <w:p>
      <w:r>
        <w:rPr>
          <w:b/>
          <w:sz w:val="20"/>
        </w:rPr>
        <w:t>The chart gives the proportions of freshwater used by five sectors in a country in 2020.</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5510259"/>
            <wp:docPr id="26" name="Picture 26"/>
            <wp:cNvGraphicFramePr>
              <a:graphicFrameLocks noChangeAspect="1"/>
            </wp:cNvGraphicFramePr>
            <a:graphic>
              <a:graphicData uri="http://schemas.openxmlformats.org/drawingml/2006/picture">
                <pic:pic>
                  <pic:nvPicPr>
                    <pic:cNvPr id="0" name="03_06.png"/>
                    <pic:cNvPicPr/>
                  </pic:nvPicPr>
                  <pic:blipFill>
                    <a:blip r:embed="rId36"/>
                    <a:stretch>
                      <a:fillRect/>
                    </a:stretch>
                  </pic:blipFill>
                  <pic:spPr>
                    <a:xfrm>
                      <a:off x="0" y="0"/>
                      <a:ext cx="6062472" cy="5510259"/>
                    </a:xfrm>
                    <a:prstGeom prst="rect"/>
                  </pic:spPr>
                </pic:pic>
              </a:graphicData>
            </a:graphic>
          </wp:inline>
        </w:drawing>
      </w:r>
    </w:p>
    <w:p>
      <w:r>
        <w:br w:type="page"/>
      </w:r>
    </w:p>
    <w:p>
      <w:pPr>
        <w:pStyle w:val="Heading1"/>
      </w:pPr>
      <w:r>
        <w:t xml:space="preserve">PIE CHART  </w:t>
      </w:r>
      <w:r>
        <w:rPr>
          <w:i/>
        </w:rPr>
        <w:t>07/10</w:t>
      </w:r>
    </w:p>
    <w:p>
      <w:pPr>
        <w:spacing w:after="160"/>
      </w:pPr>
      <w:r>
        <w:t>Proportions and percentage breakdowns</w:t>
      </w:r>
    </w:p>
    <w:p>
      <w:pPr>
        <w:pStyle w:val="Heading2"/>
      </w:pPr>
      <w:r>
        <w:t>Employment by sector</w:t>
      </w:r>
    </w:p>
    <w:p>
      <w:r>
        <w:rPr>
          <w:b/>
          <w:color w:val="815B22"/>
          <w:sz w:val="16"/>
        </w:rPr>
        <w:t>ORIGINAL PRACTICE  •  Illustrative / fictional data (not an official IELTS question)</w:t>
      </w:r>
    </w:p>
    <w:p>
      <w:r>
        <w:rPr>
          <w:b/>
          <w:sz w:val="20"/>
        </w:rPr>
        <w:t>The pie chart shows the distribution of employed adults among six sectors in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5327627"/>
            <wp:docPr id="27" name="Picture 27"/>
            <wp:cNvGraphicFramePr>
              <a:graphicFrameLocks noChangeAspect="1"/>
            </wp:cNvGraphicFramePr>
            <a:graphic>
              <a:graphicData uri="http://schemas.openxmlformats.org/drawingml/2006/picture">
                <pic:pic>
                  <pic:nvPicPr>
                    <pic:cNvPr id="0" name="03_07.png"/>
                    <pic:cNvPicPr/>
                  </pic:nvPicPr>
                  <pic:blipFill>
                    <a:blip r:embed="rId37"/>
                    <a:stretch>
                      <a:fillRect/>
                    </a:stretch>
                  </pic:blipFill>
                  <pic:spPr>
                    <a:xfrm>
                      <a:off x="0" y="0"/>
                      <a:ext cx="6062472" cy="5327627"/>
                    </a:xfrm>
                    <a:prstGeom prst="rect"/>
                  </pic:spPr>
                </pic:pic>
              </a:graphicData>
            </a:graphic>
          </wp:inline>
        </w:drawing>
      </w:r>
    </w:p>
    <w:p>
      <w:r>
        <w:br w:type="page"/>
      </w:r>
    </w:p>
    <w:p>
      <w:pPr>
        <w:pStyle w:val="Heading1"/>
      </w:pPr>
      <w:r>
        <w:t xml:space="preserve">PIE CHART  </w:t>
      </w:r>
      <w:r>
        <w:rPr>
          <w:i/>
        </w:rPr>
        <w:t>08/10</w:t>
      </w:r>
    </w:p>
    <w:p>
      <w:pPr>
        <w:spacing w:after="160"/>
      </w:pPr>
      <w:r>
        <w:t>Proportions and percentage breakdowns</w:t>
      </w:r>
    </w:p>
    <w:p>
      <w:pPr>
        <w:pStyle w:val="Heading2"/>
      </w:pPr>
      <w:r>
        <w:t>Preferred digital learning tools</w:t>
      </w:r>
    </w:p>
    <w:p>
      <w:r>
        <w:rPr>
          <w:b/>
          <w:color w:val="815B22"/>
          <w:sz w:val="16"/>
        </w:rPr>
        <w:t>ORIGINAL PRACTICE  •  Illustrative / fictional data (not an official IELTS question)</w:t>
      </w:r>
    </w:p>
    <w:p>
      <w:r>
        <w:rPr>
          <w:b/>
          <w:sz w:val="20"/>
        </w:rPr>
        <w:t>The pie chart reports the favourite online-learning tools of 1,000 university students.</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5105239"/>
            <wp:docPr id="28" name="Picture 28"/>
            <wp:cNvGraphicFramePr>
              <a:graphicFrameLocks noChangeAspect="1"/>
            </wp:cNvGraphicFramePr>
            <a:graphic>
              <a:graphicData uri="http://schemas.openxmlformats.org/drawingml/2006/picture">
                <pic:pic>
                  <pic:nvPicPr>
                    <pic:cNvPr id="0" name="03_08.png"/>
                    <pic:cNvPicPr/>
                  </pic:nvPicPr>
                  <pic:blipFill>
                    <a:blip r:embed="rId38"/>
                    <a:stretch>
                      <a:fillRect/>
                    </a:stretch>
                  </pic:blipFill>
                  <pic:spPr>
                    <a:xfrm>
                      <a:off x="0" y="0"/>
                      <a:ext cx="6062472" cy="5105239"/>
                    </a:xfrm>
                    <a:prstGeom prst="rect"/>
                  </pic:spPr>
                </pic:pic>
              </a:graphicData>
            </a:graphic>
          </wp:inline>
        </w:drawing>
      </w:r>
    </w:p>
    <w:p>
      <w:r>
        <w:br w:type="page"/>
      </w:r>
    </w:p>
    <w:p>
      <w:pPr>
        <w:pStyle w:val="Heading1"/>
      </w:pPr>
      <w:r>
        <w:t xml:space="preserve">PIE CHART  </w:t>
      </w:r>
      <w:r>
        <w:rPr>
          <w:i/>
        </w:rPr>
        <w:t>09/10</w:t>
      </w:r>
    </w:p>
    <w:p>
      <w:pPr>
        <w:spacing w:after="160"/>
      </w:pPr>
      <w:r>
        <w:t>Proportions and percentage breakdowns</w:t>
      </w:r>
    </w:p>
    <w:p>
      <w:pPr>
        <w:pStyle w:val="Heading2"/>
      </w:pPr>
      <w:r>
        <w:t>Holiday destination choices</w:t>
      </w:r>
    </w:p>
    <w:p>
      <w:r>
        <w:rPr>
          <w:b/>
          <w:color w:val="815B22"/>
          <w:sz w:val="16"/>
        </w:rPr>
        <w:t>ORIGINAL PRACTICE  •  Illustrative / fictional data (not an official IELTS question)</w:t>
      </w:r>
    </w:p>
    <w:p>
      <w:r>
        <w:rPr>
          <w:b/>
          <w:sz w:val="20"/>
        </w:rPr>
        <w:t>The pie chart illustrates the destinations chosen by residents of a city for their main holiday in 2024.</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5228600"/>
            <wp:docPr id="29" name="Picture 29"/>
            <wp:cNvGraphicFramePr>
              <a:graphicFrameLocks noChangeAspect="1"/>
            </wp:cNvGraphicFramePr>
            <a:graphic>
              <a:graphicData uri="http://schemas.openxmlformats.org/drawingml/2006/picture">
                <pic:pic>
                  <pic:nvPicPr>
                    <pic:cNvPr id="0" name="03_09.png"/>
                    <pic:cNvPicPr/>
                  </pic:nvPicPr>
                  <pic:blipFill>
                    <a:blip r:embed="rId39"/>
                    <a:stretch>
                      <a:fillRect/>
                    </a:stretch>
                  </pic:blipFill>
                  <pic:spPr>
                    <a:xfrm>
                      <a:off x="0" y="0"/>
                      <a:ext cx="6062472" cy="5228600"/>
                    </a:xfrm>
                    <a:prstGeom prst="rect"/>
                  </pic:spPr>
                </pic:pic>
              </a:graphicData>
            </a:graphic>
          </wp:inline>
        </w:drawing>
      </w:r>
    </w:p>
    <w:p>
      <w:r>
        <w:br w:type="page"/>
      </w:r>
    </w:p>
    <w:p>
      <w:pPr>
        <w:pStyle w:val="Heading1"/>
      </w:pPr>
      <w:r>
        <w:t xml:space="preserve">PIE CHART  </w:t>
      </w:r>
      <w:r>
        <w:rPr>
          <w:i/>
        </w:rPr>
        <w:t>10/10</w:t>
      </w:r>
    </w:p>
    <w:p>
      <w:pPr>
        <w:spacing w:after="160"/>
      </w:pPr>
      <w:r>
        <w:t>Proportions and percentage breakdowns</w:t>
      </w:r>
    </w:p>
    <w:p>
      <w:pPr>
        <w:pStyle w:val="Heading2"/>
      </w:pPr>
      <w:r>
        <w:t>Public transport funding</w:t>
      </w:r>
    </w:p>
    <w:p>
      <w:r>
        <w:rPr>
          <w:b/>
          <w:color w:val="815B22"/>
          <w:sz w:val="16"/>
        </w:rPr>
        <w:t>ORIGINAL PRACTICE  •  Illustrative / fictional data (not an official IELTS question)</w:t>
      </w:r>
    </w:p>
    <w:p>
      <w:r>
        <w:rPr>
          <w:b/>
          <w:sz w:val="20"/>
        </w:rPr>
        <w:t>The pie chart shows how a city’s public transport budget was divided among six purposes in 2026.</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5425240"/>
            <wp:docPr id="30" name="Picture 30"/>
            <wp:cNvGraphicFramePr>
              <a:graphicFrameLocks noChangeAspect="1"/>
            </wp:cNvGraphicFramePr>
            <a:graphic>
              <a:graphicData uri="http://schemas.openxmlformats.org/drawingml/2006/picture">
                <pic:pic>
                  <pic:nvPicPr>
                    <pic:cNvPr id="0" name="03_10.png"/>
                    <pic:cNvPicPr/>
                  </pic:nvPicPr>
                  <pic:blipFill>
                    <a:blip r:embed="rId40"/>
                    <a:stretch>
                      <a:fillRect/>
                    </a:stretch>
                  </pic:blipFill>
                  <pic:spPr>
                    <a:xfrm>
                      <a:off x="0" y="0"/>
                      <a:ext cx="6062472" cy="5425240"/>
                    </a:xfrm>
                    <a:prstGeom prst="rect"/>
                  </pic:spPr>
                </pic:pic>
              </a:graphicData>
            </a:graphic>
          </wp:inline>
        </w:drawing>
      </w:r>
    </w:p>
    <w:p>
      <w:r>
        <w:br w:type="page"/>
      </w:r>
    </w:p>
    <w:p>
      <w:pPr>
        <w:pStyle w:val="Heading1"/>
      </w:pPr>
      <w:r>
        <w:t xml:space="preserve">TABLE  </w:t>
      </w:r>
      <w:r>
        <w:rPr>
          <w:i/>
        </w:rPr>
        <w:t>01/10</w:t>
      </w:r>
    </w:p>
    <w:p>
      <w:pPr>
        <w:spacing w:after="160"/>
      </w:pPr>
      <w:r>
        <w:t>Numerical comparisons in tables</w:t>
      </w:r>
    </w:p>
    <w:p>
      <w:pPr>
        <w:pStyle w:val="Heading2"/>
      </w:pPr>
      <w:r>
        <w:t>University enrolment by faculty</w:t>
      </w:r>
    </w:p>
    <w:p>
      <w:r>
        <w:rPr>
          <w:b/>
          <w:color w:val="815B22"/>
          <w:sz w:val="16"/>
        </w:rPr>
        <w:t>ORIGINAL PRACTICE  •  Illustrative / fictional data (not an official IELTS question)</w:t>
      </w:r>
    </w:p>
    <w:p>
      <w:r>
        <w:rPr>
          <w:b/>
          <w:sz w:val="20"/>
        </w:rPr>
        <w:t>The table compares student enrolment at a university across five faculties in 2015, 2020 and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838396"/>
            <wp:docPr id="31" name="Picture 31"/>
            <wp:cNvGraphicFramePr>
              <a:graphicFrameLocks noChangeAspect="1"/>
            </wp:cNvGraphicFramePr>
            <a:graphic>
              <a:graphicData uri="http://schemas.openxmlformats.org/drawingml/2006/picture">
                <pic:pic>
                  <pic:nvPicPr>
                    <pic:cNvPr id="0" name="04_01.png"/>
                    <pic:cNvPicPr/>
                  </pic:nvPicPr>
                  <pic:blipFill>
                    <a:blip r:embed="rId41"/>
                    <a:stretch>
                      <a:fillRect/>
                    </a:stretch>
                  </pic:blipFill>
                  <pic:spPr>
                    <a:xfrm>
                      <a:off x="0" y="0"/>
                      <a:ext cx="6062472" cy="3838396"/>
                    </a:xfrm>
                    <a:prstGeom prst="rect"/>
                  </pic:spPr>
                </pic:pic>
              </a:graphicData>
            </a:graphic>
          </wp:inline>
        </w:drawing>
      </w:r>
    </w:p>
    <w:p>
      <w:r>
        <w:br w:type="page"/>
      </w:r>
    </w:p>
    <w:p>
      <w:pPr>
        <w:pStyle w:val="Heading1"/>
      </w:pPr>
      <w:r>
        <w:t xml:space="preserve">TABLE  </w:t>
      </w:r>
      <w:r>
        <w:rPr>
          <w:i/>
        </w:rPr>
        <w:t>02/10</w:t>
      </w:r>
    </w:p>
    <w:p>
      <w:pPr>
        <w:spacing w:after="160"/>
      </w:pPr>
      <w:r>
        <w:t>Numerical comparisons in tables</w:t>
      </w:r>
    </w:p>
    <w:p>
      <w:pPr>
        <w:pStyle w:val="Heading2"/>
      </w:pPr>
      <w:r>
        <w:t>Average monthly rent</w:t>
      </w:r>
    </w:p>
    <w:p>
      <w:r>
        <w:rPr>
          <w:b/>
          <w:color w:val="815B22"/>
          <w:sz w:val="16"/>
        </w:rPr>
        <w:t>ORIGINAL PRACTICE  •  Illustrative / fictional data (not an official IELTS question)</w:t>
      </w:r>
    </w:p>
    <w:p>
      <w:r>
        <w:rPr>
          <w:b/>
          <w:sz w:val="20"/>
        </w:rPr>
        <w:t>The table shows average monthly rents in four neighbourhoods for three kinds of housing in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838396"/>
            <wp:docPr id="32" name="Picture 32"/>
            <wp:cNvGraphicFramePr>
              <a:graphicFrameLocks noChangeAspect="1"/>
            </wp:cNvGraphicFramePr>
            <a:graphic>
              <a:graphicData uri="http://schemas.openxmlformats.org/drawingml/2006/picture">
                <pic:pic>
                  <pic:nvPicPr>
                    <pic:cNvPr id="0" name="04_02.png"/>
                    <pic:cNvPicPr/>
                  </pic:nvPicPr>
                  <pic:blipFill>
                    <a:blip r:embed="rId42"/>
                    <a:stretch>
                      <a:fillRect/>
                    </a:stretch>
                  </pic:blipFill>
                  <pic:spPr>
                    <a:xfrm>
                      <a:off x="0" y="0"/>
                      <a:ext cx="6062472" cy="3838396"/>
                    </a:xfrm>
                    <a:prstGeom prst="rect"/>
                  </pic:spPr>
                </pic:pic>
              </a:graphicData>
            </a:graphic>
          </wp:inline>
        </w:drawing>
      </w:r>
    </w:p>
    <w:p>
      <w:r>
        <w:br w:type="page"/>
      </w:r>
    </w:p>
    <w:p>
      <w:pPr>
        <w:pStyle w:val="Heading1"/>
      </w:pPr>
      <w:r>
        <w:t xml:space="preserve">TABLE  </w:t>
      </w:r>
      <w:r>
        <w:rPr>
          <w:i/>
        </w:rPr>
        <w:t>03/10</w:t>
      </w:r>
    </w:p>
    <w:p>
      <w:pPr>
        <w:spacing w:after="160"/>
      </w:pPr>
      <w:r>
        <w:t>Numerical comparisons in tables</w:t>
      </w:r>
    </w:p>
    <w:p>
      <w:pPr>
        <w:pStyle w:val="Heading2"/>
      </w:pPr>
      <w:r>
        <w:t>Visitors to national parks</w:t>
      </w:r>
    </w:p>
    <w:p>
      <w:r>
        <w:rPr>
          <w:b/>
          <w:color w:val="815B22"/>
          <w:sz w:val="16"/>
        </w:rPr>
        <w:t>ORIGINAL PRACTICE  •  Illustrative / fictional data (not an official IELTS question)</w:t>
      </w:r>
    </w:p>
    <w:p>
      <w:r>
        <w:rPr>
          <w:b/>
          <w:sz w:val="20"/>
        </w:rPr>
        <w:t>The table gives annual visitor numbers to five national parks in 2010, 2015 and 2020.</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838396"/>
            <wp:docPr id="33" name="Picture 33"/>
            <wp:cNvGraphicFramePr>
              <a:graphicFrameLocks noChangeAspect="1"/>
            </wp:cNvGraphicFramePr>
            <a:graphic>
              <a:graphicData uri="http://schemas.openxmlformats.org/drawingml/2006/picture">
                <pic:pic>
                  <pic:nvPicPr>
                    <pic:cNvPr id="0" name="04_03.png"/>
                    <pic:cNvPicPr/>
                  </pic:nvPicPr>
                  <pic:blipFill>
                    <a:blip r:embed="rId43"/>
                    <a:stretch>
                      <a:fillRect/>
                    </a:stretch>
                  </pic:blipFill>
                  <pic:spPr>
                    <a:xfrm>
                      <a:off x="0" y="0"/>
                      <a:ext cx="6062472" cy="3838396"/>
                    </a:xfrm>
                    <a:prstGeom prst="rect"/>
                  </pic:spPr>
                </pic:pic>
              </a:graphicData>
            </a:graphic>
          </wp:inline>
        </w:drawing>
      </w:r>
    </w:p>
    <w:p>
      <w:r>
        <w:br w:type="page"/>
      </w:r>
    </w:p>
    <w:p>
      <w:pPr>
        <w:pStyle w:val="Heading1"/>
      </w:pPr>
      <w:r>
        <w:t xml:space="preserve">TABLE  </w:t>
      </w:r>
      <w:r>
        <w:rPr>
          <w:i/>
        </w:rPr>
        <w:t>04/10</w:t>
      </w:r>
    </w:p>
    <w:p>
      <w:pPr>
        <w:spacing w:after="160"/>
      </w:pPr>
      <w:r>
        <w:t>Numerical comparisons in tables</w:t>
      </w:r>
    </w:p>
    <w:p>
      <w:pPr>
        <w:pStyle w:val="Heading2"/>
      </w:pPr>
      <w:r>
        <w:t>International food prices</w:t>
      </w:r>
    </w:p>
    <w:p>
      <w:r>
        <w:rPr>
          <w:b/>
          <w:color w:val="815B22"/>
          <w:sz w:val="16"/>
        </w:rPr>
        <w:t>ORIGINAL PRACTICE  •  Illustrative / fictional data (not an official IELTS question)</w:t>
      </w:r>
    </w:p>
    <w:p>
      <w:r>
        <w:rPr>
          <w:b/>
          <w:sz w:val="20"/>
        </w:rPr>
        <w:t>The table compares the prices of four food products in three countries in 2024.</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838396"/>
            <wp:docPr id="34" name="Picture 34"/>
            <wp:cNvGraphicFramePr>
              <a:graphicFrameLocks noChangeAspect="1"/>
            </wp:cNvGraphicFramePr>
            <a:graphic>
              <a:graphicData uri="http://schemas.openxmlformats.org/drawingml/2006/picture">
                <pic:pic>
                  <pic:nvPicPr>
                    <pic:cNvPr id="0" name="04_04.png"/>
                    <pic:cNvPicPr/>
                  </pic:nvPicPr>
                  <pic:blipFill>
                    <a:blip r:embed="rId44"/>
                    <a:stretch>
                      <a:fillRect/>
                    </a:stretch>
                  </pic:blipFill>
                  <pic:spPr>
                    <a:xfrm>
                      <a:off x="0" y="0"/>
                      <a:ext cx="6062472" cy="3838396"/>
                    </a:xfrm>
                    <a:prstGeom prst="rect"/>
                  </pic:spPr>
                </pic:pic>
              </a:graphicData>
            </a:graphic>
          </wp:inline>
        </w:drawing>
      </w:r>
    </w:p>
    <w:p>
      <w:r>
        <w:br w:type="page"/>
      </w:r>
    </w:p>
    <w:p>
      <w:pPr>
        <w:pStyle w:val="Heading1"/>
      </w:pPr>
      <w:r>
        <w:t xml:space="preserve">TABLE  </w:t>
      </w:r>
      <w:r>
        <w:rPr>
          <w:i/>
        </w:rPr>
        <w:t>05/10</w:t>
      </w:r>
    </w:p>
    <w:p>
      <w:pPr>
        <w:spacing w:after="160"/>
      </w:pPr>
      <w:r>
        <w:t>Numerical comparisons in tables</w:t>
      </w:r>
    </w:p>
    <w:p>
      <w:pPr>
        <w:pStyle w:val="Heading2"/>
      </w:pPr>
      <w:r>
        <w:t>Hospital staffing</w:t>
      </w:r>
    </w:p>
    <w:p>
      <w:r>
        <w:rPr>
          <w:b/>
          <w:color w:val="815B22"/>
          <w:sz w:val="16"/>
        </w:rPr>
        <w:t>ORIGINAL PRACTICE  •  Illustrative / fictional data (not an official IELTS question)</w:t>
      </w:r>
    </w:p>
    <w:p>
      <w:r>
        <w:rPr>
          <w:b/>
          <w:sz w:val="20"/>
        </w:rPr>
        <w:t>The table shows the numbers of healthcare employees in four hospital departments in 2018 and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838396"/>
            <wp:docPr id="35" name="Picture 35"/>
            <wp:cNvGraphicFramePr>
              <a:graphicFrameLocks noChangeAspect="1"/>
            </wp:cNvGraphicFramePr>
            <a:graphic>
              <a:graphicData uri="http://schemas.openxmlformats.org/drawingml/2006/picture">
                <pic:pic>
                  <pic:nvPicPr>
                    <pic:cNvPr id="0" name="04_05.png"/>
                    <pic:cNvPicPr/>
                  </pic:nvPicPr>
                  <pic:blipFill>
                    <a:blip r:embed="rId45"/>
                    <a:stretch>
                      <a:fillRect/>
                    </a:stretch>
                  </pic:blipFill>
                  <pic:spPr>
                    <a:xfrm>
                      <a:off x="0" y="0"/>
                      <a:ext cx="6062472" cy="3838396"/>
                    </a:xfrm>
                    <a:prstGeom prst="rect"/>
                  </pic:spPr>
                </pic:pic>
              </a:graphicData>
            </a:graphic>
          </wp:inline>
        </w:drawing>
      </w:r>
    </w:p>
    <w:p>
      <w:r>
        <w:br w:type="page"/>
      </w:r>
    </w:p>
    <w:p>
      <w:pPr>
        <w:pStyle w:val="Heading1"/>
      </w:pPr>
      <w:r>
        <w:t xml:space="preserve">TABLE  </w:t>
      </w:r>
      <w:r>
        <w:rPr>
          <w:i/>
        </w:rPr>
        <w:t>06/10</w:t>
      </w:r>
    </w:p>
    <w:p>
      <w:pPr>
        <w:spacing w:after="160"/>
      </w:pPr>
      <w:r>
        <w:t>Numerical comparisons in tables</w:t>
      </w:r>
    </w:p>
    <w:p>
      <w:pPr>
        <w:pStyle w:val="Heading2"/>
      </w:pPr>
      <w:r>
        <w:t>Annual rainfall and temperature</w:t>
      </w:r>
    </w:p>
    <w:p>
      <w:r>
        <w:rPr>
          <w:b/>
          <w:color w:val="815B22"/>
          <w:sz w:val="16"/>
        </w:rPr>
        <w:t>ORIGINAL PRACTICE  •  Illustrative / fictional data (not an official IELTS question)</w:t>
      </w:r>
    </w:p>
    <w:p>
      <w:r>
        <w:rPr>
          <w:b/>
          <w:sz w:val="20"/>
        </w:rPr>
        <w:t>The table presents the average annual rainfall and temperature in five cities in 2000 and 2020.</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838396"/>
            <wp:docPr id="36" name="Picture 36"/>
            <wp:cNvGraphicFramePr>
              <a:graphicFrameLocks noChangeAspect="1"/>
            </wp:cNvGraphicFramePr>
            <a:graphic>
              <a:graphicData uri="http://schemas.openxmlformats.org/drawingml/2006/picture">
                <pic:pic>
                  <pic:nvPicPr>
                    <pic:cNvPr id="0" name="04_06.png"/>
                    <pic:cNvPicPr/>
                  </pic:nvPicPr>
                  <pic:blipFill>
                    <a:blip r:embed="rId46"/>
                    <a:stretch>
                      <a:fillRect/>
                    </a:stretch>
                  </pic:blipFill>
                  <pic:spPr>
                    <a:xfrm>
                      <a:off x="0" y="0"/>
                      <a:ext cx="6062472" cy="3838396"/>
                    </a:xfrm>
                    <a:prstGeom prst="rect"/>
                  </pic:spPr>
                </pic:pic>
              </a:graphicData>
            </a:graphic>
          </wp:inline>
        </w:drawing>
      </w:r>
    </w:p>
    <w:p>
      <w:r>
        <w:br w:type="page"/>
      </w:r>
    </w:p>
    <w:p>
      <w:pPr>
        <w:pStyle w:val="Heading1"/>
      </w:pPr>
      <w:r>
        <w:t xml:space="preserve">TABLE  </w:t>
      </w:r>
      <w:r>
        <w:rPr>
          <w:i/>
        </w:rPr>
        <w:t>07/10</w:t>
      </w:r>
    </w:p>
    <w:p>
      <w:pPr>
        <w:spacing w:after="160"/>
      </w:pPr>
      <w:r>
        <w:t>Numerical comparisons in tables</w:t>
      </w:r>
    </w:p>
    <w:p>
      <w:pPr>
        <w:pStyle w:val="Heading2"/>
      </w:pPr>
      <w:r>
        <w:t>Daily internet use by age</w:t>
      </w:r>
    </w:p>
    <w:p>
      <w:r>
        <w:rPr>
          <w:b/>
          <w:color w:val="815B22"/>
          <w:sz w:val="16"/>
        </w:rPr>
        <w:t>ORIGINAL PRACTICE  •  Illustrative / fictional data (not an official IELTS question)</w:t>
      </w:r>
    </w:p>
    <w:p>
      <w:r>
        <w:rPr>
          <w:b/>
          <w:sz w:val="20"/>
        </w:rPr>
        <w:t>The table compares daily internet use among four age groups in three years.</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838396"/>
            <wp:docPr id="37" name="Picture 37"/>
            <wp:cNvGraphicFramePr>
              <a:graphicFrameLocks noChangeAspect="1"/>
            </wp:cNvGraphicFramePr>
            <a:graphic>
              <a:graphicData uri="http://schemas.openxmlformats.org/drawingml/2006/picture">
                <pic:pic>
                  <pic:nvPicPr>
                    <pic:cNvPr id="0" name="04_07.png"/>
                    <pic:cNvPicPr/>
                  </pic:nvPicPr>
                  <pic:blipFill>
                    <a:blip r:embed="rId47"/>
                    <a:stretch>
                      <a:fillRect/>
                    </a:stretch>
                  </pic:blipFill>
                  <pic:spPr>
                    <a:xfrm>
                      <a:off x="0" y="0"/>
                      <a:ext cx="6062472" cy="3838396"/>
                    </a:xfrm>
                    <a:prstGeom prst="rect"/>
                  </pic:spPr>
                </pic:pic>
              </a:graphicData>
            </a:graphic>
          </wp:inline>
        </w:drawing>
      </w:r>
    </w:p>
    <w:p>
      <w:r>
        <w:br w:type="page"/>
      </w:r>
    </w:p>
    <w:p>
      <w:pPr>
        <w:pStyle w:val="Heading1"/>
      </w:pPr>
      <w:r>
        <w:t xml:space="preserve">TABLE  </w:t>
      </w:r>
      <w:r>
        <w:rPr>
          <w:i/>
        </w:rPr>
        <w:t>08/10</w:t>
      </w:r>
    </w:p>
    <w:p>
      <w:pPr>
        <w:spacing w:after="160"/>
      </w:pPr>
      <w:r>
        <w:t>Numerical comparisons in tables</w:t>
      </w:r>
    </w:p>
    <w:p>
      <w:pPr>
        <w:pStyle w:val="Heading2"/>
      </w:pPr>
      <w:r>
        <w:t>Export earnings by product</w:t>
      </w:r>
    </w:p>
    <w:p>
      <w:r>
        <w:rPr>
          <w:b/>
          <w:color w:val="815B22"/>
          <w:sz w:val="16"/>
        </w:rPr>
        <w:t>ORIGINAL PRACTICE  •  Illustrative / fictional data (not an official IELTS question)</w:t>
      </w:r>
    </w:p>
    <w:p>
      <w:r>
        <w:rPr>
          <w:b/>
          <w:sz w:val="20"/>
        </w:rPr>
        <w:t>The table displays export earnings for five products in 2019, 2022 and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838396"/>
            <wp:docPr id="38" name="Picture 38"/>
            <wp:cNvGraphicFramePr>
              <a:graphicFrameLocks noChangeAspect="1"/>
            </wp:cNvGraphicFramePr>
            <a:graphic>
              <a:graphicData uri="http://schemas.openxmlformats.org/drawingml/2006/picture">
                <pic:pic>
                  <pic:nvPicPr>
                    <pic:cNvPr id="0" name="04_08.png"/>
                    <pic:cNvPicPr/>
                  </pic:nvPicPr>
                  <pic:blipFill>
                    <a:blip r:embed="rId48"/>
                    <a:stretch>
                      <a:fillRect/>
                    </a:stretch>
                  </pic:blipFill>
                  <pic:spPr>
                    <a:xfrm>
                      <a:off x="0" y="0"/>
                      <a:ext cx="6062472" cy="3838396"/>
                    </a:xfrm>
                    <a:prstGeom prst="rect"/>
                  </pic:spPr>
                </pic:pic>
              </a:graphicData>
            </a:graphic>
          </wp:inline>
        </w:drawing>
      </w:r>
    </w:p>
    <w:p>
      <w:r>
        <w:br w:type="page"/>
      </w:r>
    </w:p>
    <w:p>
      <w:pPr>
        <w:pStyle w:val="Heading1"/>
      </w:pPr>
      <w:r>
        <w:t xml:space="preserve">TABLE  </w:t>
      </w:r>
      <w:r>
        <w:rPr>
          <w:i/>
        </w:rPr>
        <w:t>09/10</w:t>
      </w:r>
    </w:p>
    <w:p>
      <w:pPr>
        <w:spacing w:after="160"/>
      </w:pPr>
      <w:r>
        <w:t>Numerical comparisons in tables</w:t>
      </w:r>
    </w:p>
    <w:p>
      <w:pPr>
        <w:pStyle w:val="Heading2"/>
      </w:pPr>
      <w:r>
        <w:t>Energy used in office buildings</w:t>
      </w:r>
    </w:p>
    <w:p>
      <w:r>
        <w:rPr>
          <w:b/>
          <w:color w:val="815B22"/>
          <w:sz w:val="16"/>
        </w:rPr>
        <w:t>ORIGINAL PRACTICE  •  Illustrative / fictional data (not an official IELTS question)</w:t>
      </w:r>
    </w:p>
    <w:p>
      <w:r>
        <w:rPr>
          <w:b/>
          <w:sz w:val="20"/>
        </w:rPr>
        <w:t>The table shows electricity use in four types of office building during three seasons.</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838396"/>
            <wp:docPr id="39" name="Picture 39"/>
            <wp:cNvGraphicFramePr>
              <a:graphicFrameLocks noChangeAspect="1"/>
            </wp:cNvGraphicFramePr>
            <a:graphic>
              <a:graphicData uri="http://schemas.openxmlformats.org/drawingml/2006/picture">
                <pic:pic>
                  <pic:nvPicPr>
                    <pic:cNvPr id="0" name="04_09.png"/>
                    <pic:cNvPicPr/>
                  </pic:nvPicPr>
                  <pic:blipFill>
                    <a:blip r:embed="rId49"/>
                    <a:stretch>
                      <a:fillRect/>
                    </a:stretch>
                  </pic:blipFill>
                  <pic:spPr>
                    <a:xfrm>
                      <a:off x="0" y="0"/>
                      <a:ext cx="6062472" cy="3838396"/>
                    </a:xfrm>
                    <a:prstGeom prst="rect"/>
                  </pic:spPr>
                </pic:pic>
              </a:graphicData>
            </a:graphic>
          </wp:inline>
        </w:drawing>
      </w:r>
    </w:p>
    <w:p>
      <w:r>
        <w:br w:type="page"/>
      </w:r>
    </w:p>
    <w:p>
      <w:pPr>
        <w:pStyle w:val="Heading1"/>
      </w:pPr>
      <w:r>
        <w:t xml:space="preserve">TABLE  </w:t>
      </w:r>
      <w:r>
        <w:rPr>
          <w:i/>
        </w:rPr>
        <w:t>10/10</w:t>
      </w:r>
    </w:p>
    <w:p>
      <w:pPr>
        <w:spacing w:after="160"/>
      </w:pPr>
      <w:r>
        <w:t>Numerical comparisons in tables</w:t>
      </w:r>
    </w:p>
    <w:p>
      <w:pPr>
        <w:pStyle w:val="Heading2"/>
      </w:pPr>
      <w:r>
        <w:t>Sports participation by gender</w:t>
      </w:r>
    </w:p>
    <w:p>
      <w:r>
        <w:rPr>
          <w:b/>
          <w:color w:val="815B22"/>
          <w:sz w:val="16"/>
        </w:rPr>
        <w:t>ORIGINAL PRACTICE  •  Illustrative / fictional data (not an official IELTS question)</w:t>
      </w:r>
    </w:p>
    <w:p>
      <w:r>
        <w:rPr>
          <w:b/>
          <w:sz w:val="20"/>
        </w:rPr>
        <w:t>The table shows the percentages of men and women participating in five sports in a city in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838396"/>
            <wp:docPr id="40" name="Picture 40"/>
            <wp:cNvGraphicFramePr>
              <a:graphicFrameLocks noChangeAspect="1"/>
            </wp:cNvGraphicFramePr>
            <a:graphic>
              <a:graphicData uri="http://schemas.openxmlformats.org/drawingml/2006/picture">
                <pic:pic>
                  <pic:nvPicPr>
                    <pic:cNvPr id="0" name="04_10.png"/>
                    <pic:cNvPicPr/>
                  </pic:nvPicPr>
                  <pic:blipFill>
                    <a:blip r:embed="rId50"/>
                    <a:stretch>
                      <a:fillRect/>
                    </a:stretch>
                  </pic:blipFill>
                  <pic:spPr>
                    <a:xfrm>
                      <a:off x="0" y="0"/>
                      <a:ext cx="6062472" cy="3838396"/>
                    </a:xfrm>
                    <a:prstGeom prst="rect"/>
                  </pic:spPr>
                </pic:pic>
              </a:graphicData>
            </a:graphic>
          </wp:inline>
        </w:drawing>
      </w:r>
    </w:p>
    <w:p>
      <w:r>
        <w:br w:type="page"/>
      </w:r>
    </w:p>
    <w:p>
      <w:pPr>
        <w:pStyle w:val="Heading1"/>
      </w:pPr>
      <w:r>
        <w:t xml:space="preserve">MAP / FLOOR PLAN  </w:t>
      </w:r>
      <w:r>
        <w:rPr>
          <w:i/>
        </w:rPr>
        <w:t>01/10</w:t>
      </w:r>
    </w:p>
    <w:p>
      <w:pPr>
        <w:spacing w:after="160"/>
      </w:pPr>
      <w:r>
        <w:t>Changes to places, plans and layouts</w:t>
      </w:r>
    </w:p>
    <w:p>
      <w:pPr>
        <w:pStyle w:val="Heading2"/>
      </w:pPr>
      <w:r>
        <w:t>Changes to an industrial area</w:t>
      </w:r>
    </w:p>
    <w:p>
      <w:r>
        <w:rPr>
          <w:b/>
          <w:color w:val="0F7473"/>
          <w:sz w:val="16"/>
        </w:rPr>
        <w:t>CAMBRIDGE ORIGINAL  •  Cambridge IELTS 17  •  Test 1</w:t>
      </w:r>
    </w:p>
    <w:p>
      <w:pPr>
        <w:jc w:val="center"/>
      </w:pPr>
      <w:r>
        <w:drawing>
          <wp:inline xmlns:a="http://schemas.openxmlformats.org/drawingml/2006/main" xmlns:pic="http://schemas.openxmlformats.org/drawingml/2006/picture">
            <wp:extent cx="5166360" cy="7305433"/>
            <wp:docPr id="41" name="Picture 41"/>
            <wp:cNvGraphicFramePr>
              <a:graphicFrameLocks noChangeAspect="1"/>
            </wp:cNvGraphicFramePr>
            <a:graphic>
              <a:graphicData uri="http://schemas.openxmlformats.org/drawingml/2006/picture">
                <pic:pic>
                  <pic:nvPicPr>
                    <pic:cNvPr id="0" name="cam_17_test_1.png"/>
                    <pic:cNvPicPr/>
                  </pic:nvPicPr>
                  <pic:blipFill>
                    <a:blip r:embed="rId51"/>
                    <a:stretch>
                      <a:fillRect/>
                    </a:stretch>
                  </pic:blipFill>
                  <pic:spPr>
                    <a:xfrm>
                      <a:off x="0" y="0"/>
                      <a:ext cx="5166360" cy="7305433"/>
                    </a:xfrm>
                    <a:prstGeom prst="rect"/>
                  </pic:spPr>
                </pic:pic>
              </a:graphicData>
            </a:graphic>
          </wp:inline>
        </w:drawing>
      </w:r>
    </w:p>
    <w:p>
      <w:r>
        <w:br w:type="page"/>
      </w:r>
    </w:p>
    <w:p>
      <w:pPr>
        <w:pStyle w:val="Heading1"/>
      </w:pPr>
      <w:r>
        <w:t xml:space="preserve">MAP / FLOOR PLAN  </w:t>
      </w:r>
      <w:r>
        <w:rPr>
          <w:i/>
        </w:rPr>
        <w:t>02/10</w:t>
      </w:r>
    </w:p>
    <w:p>
      <w:pPr>
        <w:spacing w:after="160"/>
      </w:pPr>
      <w:r>
        <w:t>Changes to places, plans and layouts</w:t>
      </w:r>
    </w:p>
    <w:p>
      <w:pPr>
        <w:pStyle w:val="Heading2"/>
      </w:pPr>
      <w:r>
        <w:t>Floor plans of a public library</w:t>
      </w:r>
    </w:p>
    <w:p>
      <w:r>
        <w:rPr>
          <w:b/>
          <w:color w:val="0F7473"/>
          <w:sz w:val="16"/>
        </w:rPr>
        <w:t>CAMBRIDGE ORIGINAL  •  Cambridge IELTS 18  •  Test 3</w:t>
      </w:r>
    </w:p>
    <w:p>
      <w:pPr>
        <w:jc w:val="center"/>
      </w:pPr>
      <w:r>
        <w:drawing>
          <wp:inline xmlns:a="http://schemas.openxmlformats.org/drawingml/2006/main" xmlns:pic="http://schemas.openxmlformats.org/drawingml/2006/picture">
            <wp:extent cx="5166360" cy="6908575"/>
            <wp:docPr id="42" name="Picture 42"/>
            <wp:cNvGraphicFramePr>
              <a:graphicFrameLocks noChangeAspect="1"/>
            </wp:cNvGraphicFramePr>
            <a:graphic>
              <a:graphicData uri="http://schemas.openxmlformats.org/drawingml/2006/picture">
                <pic:pic>
                  <pic:nvPicPr>
                    <pic:cNvPr id="0" name="cam_18_test_3.png"/>
                    <pic:cNvPicPr/>
                  </pic:nvPicPr>
                  <pic:blipFill>
                    <a:blip r:embed="rId52"/>
                    <a:stretch>
                      <a:fillRect/>
                    </a:stretch>
                  </pic:blipFill>
                  <pic:spPr>
                    <a:xfrm>
                      <a:off x="0" y="0"/>
                      <a:ext cx="5166360" cy="6908575"/>
                    </a:xfrm>
                    <a:prstGeom prst="rect"/>
                  </pic:spPr>
                </pic:pic>
              </a:graphicData>
            </a:graphic>
          </wp:inline>
        </w:drawing>
      </w:r>
    </w:p>
    <w:p>
      <w:r>
        <w:br w:type="page"/>
      </w:r>
    </w:p>
    <w:p>
      <w:pPr>
        <w:pStyle w:val="Heading1"/>
      </w:pPr>
      <w:r>
        <w:t xml:space="preserve">MAP / FLOOR PLAN  </w:t>
      </w:r>
      <w:r>
        <w:rPr>
          <w:i/>
        </w:rPr>
        <w:t>03/10</w:t>
      </w:r>
    </w:p>
    <w:p>
      <w:pPr>
        <w:spacing w:after="160"/>
      </w:pPr>
      <w:r>
        <w:t>Changes to places, plans and layouts</w:t>
      </w:r>
    </w:p>
    <w:p>
      <w:pPr>
        <w:pStyle w:val="Heading2"/>
      </w:pPr>
      <w:r>
        <w:t>Park layouts before and after redevelopment</w:t>
      </w:r>
    </w:p>
    <w:p>
      <w:r>
        <w:rPr>
          <w:b/>
          <w:color w:val="0F7473"/>
          <w:sz w:val="16"/>
        </w:rPr>
        <w:t>CAMBRIDGE ORIGINAL  •  Cambridge IELTS 19  •  Test 2</w:t>
      </w:r>
    </w:p>
    <w:p>
      <w:pPr>
        <w:jc w:val="center"/>
      </w:pPr>
      <w:r>
        <w:drawing>
          <wp:inline xmlns:a="http://schemas.openxmlformats.org/drawingml/2006/main" xmlns:pic="http://schemas.openxmlformats.org/drawingml/2006/picture">
            <wp:extent cx="5166360" cy="7294754"/>
            <wp:docPr id="43" name="Picture 43"/>
            <wp:cNvGraphicFramePr>
              <a:graphicFrameLocks noChangeAspect="1"/>
            </wp:cNvGraphicFramePr>
            <a:graphic>
              <a:graphicData uri="http://schemas.openxmlformats.org/drawingml/2006/picture">
                <pic:pic>
                  <pic:nvPicPr>
                    <pic:cNvPr id="0" name="cam_19_test_2.png"/>
                    <pic:cNvPicPr/>
                  </pic:nvPicPr>
                  <pic:blipFill>
                    <a:blip r:embed="rId53"/>
                    <a:stretch>
                      <a:fillRect/>
                    </a:stretch>
                  </pic:blipFill>
                  <pic:spPr>
                    <a:xfrm>
                      <a:off x="0" y="0"/>
                      <a:ext cx="5166360" cy="7294754"/>
                    </a:xfrm>
                    <a:prstGeom prst="rect"/>
                  </pic:spPr>
                </pic:pic>
              </a:graphicData>
            </a:graphic>
          </wp:inline>
        </w:drawing>
      </w:r>
    </w:p>
    <w:p>
      <w:r>
        <w:br w:type="page"/>
      </w:r>
    </w:p>
    <w:p>
      <w:pPr>
        <w:pStyle w:val="Heading1"/>
      </w:pPr>
      <w:r>
        <w:t xml:space="preserve">MAP / FLOOR PLAN  </w:t>
      </w:r>
      <w:r>
        <w:rPr>
          <w:i/>
        </w:rPr>
        <w:t>04/10</w:t>
      </w:r>
    </w:p>
    <w:p>
      <w:pPr>
        <w:spacing w:after="160"/>
      </w:pPr>
      <w:r>
        <w:t>Changes to places, plans and layouts</w:t>
      </w:r>
    </w:p>
    <w:p>
      <w:pPr>
        <w:pStyle w:val="Heading2"/>
      </w:pPr>
      <w:r>
        <w:t>Changes to a school library</w:t>
      </w:r>
    </w:p>
    <w:p>
      <w:r>
        <w:rPr>
          <w:b/>
          <w:color w:val="0F7473"/>
          <w:sz w:val="16"/>
        </w:rPr>
        <w:t>CAMBRIDGE ORIGINAL  •  Cambridge IELTS 21  •  Test 2</w:t>
      </w:r>
    </w:p>
    <w:p>
      <w:pPr>
        <w:jc w:val="center"/>
      </w:pPr>
      <w:r>
        <w:drawing>
          <wp:inline xmlns:a="http://schemas.openxmlformats.org/drawingml/2006/main" xmlns:pic="http://schemas.openxmlformats.org/drawingml/2006/picture">
            <wp:extent cx="5166360" cy="7305433"/>
            <wp:docPr id="44" name="Picture 44"/>
            <wp:cNvGraphicFramePr>
              <a:graphicFrameLocks noChangeAspect="1"/>
            </wp:cNvGraphicFramePr>
            <a:graphic>
              <a:graphicData uri="http://schemas.openxmlformats.org/drawingml/2006/picture">
                <pic:pic>
                  <pic:nvPicPr>
                    <pic:cNvPr id="0" name="cam_21_test_2.png"/>
                    <pic:cNvPicPr/>
                  </pic:nvPicPr>
                  <pic:blipFill>
                    <a:blip r:embed="rId54"/>
                    <a:stretch>
                      <a:fillRect/>
                    </a:stretch>
                  </pic:blipFill>
                  <pic:spPr>
                    <a:xfrm>
                      <a:off x="0" y="0"/>
                      <a:ext cx="5166360" cy="7305433"/>
                    </a:xfrm>
                    <a:prstGeom prst="rect"/>
                  </pic:spPr>
                </pic:pic>
              </a:graphicData>
            </a:graphic>
          </wp:inline>
        </w:drawing>
      </w:r>
    </w:p>
    <w:p>
      <w:r>
        <w:br w:type="page"/>
      </w:r>
    </w:p>
    <w:p>
      <w:pPr>
        <w:pStyle w:val="Heading1"/>
      </w:pPr>
      <w:r>
        <w:t xml:space="preserve">MAP / FLOOR PLAN  </w:t>
      </w:r>
      <w:r>
        <w:rPr>
          <w:i/>
        </w:rPr>
        <w:t>05/10</w:t>
      </w:r>
    </w:p>
    <w:p>
      <w:pPr>
        <w:spacing w:after="160"/>
      </w:pPr>
      <w:r>
        <w:t>Changes to places, plans and layouts</w:t>
      </w:r>
    </w:p>
    <w:p>
      <w:pPr>
        <w:pStyle w:val="Heading2"/>
      </w:pPr>
      <w:r>
        <w:t>A riverside town, 2000 and 2025</w:t>
      </w:r>
    </w:p>
    <w:p>
      <w:r>
        <w:rPr>
          <w:b/>
          <w:color w:val="815B22"/>
          <w:sz w:val="16"/>
        </w:rPr>
        <w:t>ORIGINAL PRACTICE  •  Illustrative / fictional data (not an official IELTS question)</w:t>
      </w:r>
    </w:p>
    <w:p>
      <w:r>
        <w:rPr>
          <w:b/>
          <w:sz w:val="20"/>
        </w:rPr>
        <w:t>The maps show how a riverside town changed between 2000 and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387948"/>
            <wp:docPr id="45" name="Picture 45"/>
            <wp:cNvGraphicFramePr>
              <a:graphicFrameLocks noChangeAspect="1"/>
            </wp:cNvGraphicFramePr>
            <a:graphic>
              <a:graphicData uri="http://schemas.openxmlformats.org/drawingml/2006/picture">
                <pic:pic>
                  <pic:nvPicPr>
                    <pic:cNvPr id="0" name="05_01.png"/>
                    <pic:cNvPicPr/>
                  </pic:nvPicPr>
                  <pic:blipFill>
                    <a:blip r:embed="rId55"/>
                    <a:stretch>
                      <a:fillRect/>
                    </a:stretch>
                  </pic:blipFill>
                  <pic:spPr>
                    <a:xfrm>
                      <a:off x="0" y="0"/>
                      <a:ext cx="6062472" cy="3387948"/>
                    </a:xfrm>
                    <a:prstGeom prst="rect"/>
                  </pic:spPr>
                </pic:pic>
              </a:graphicData>
            </a:graphic>
          </wp:inline>
        </w:drawing>
      </w:r>
    </w:p>
    <w:p>
      <w:r>
        <w:br w:type="page"/>
      </w:r>
    </w:p>
    <w:p>
      <w:pPr>
        <w:pStyle w:val="Heading1"/>
      </w:pPr>
      <w:r>
        <w:t xml:space="preserve">MAP / FLOOR PLAN  </w:t>
      </w:r>
      <w:r>
        <w:rPr>
          <w:i/>
        </w:rPr>
        <w:t>06/10</w:t>
      </w:r>
    </w:p>
    <w:p>
      <w:pPr>
        <w:spacing w:after="160"/>
      </w:pPr>
      <w:r>
        <w:t>Changes to places, plans and layouts</w:t>
      </w:r>
    </w:p>
    <w:p>
      <w:pPr>
        <w:pStyle w:val="Heading2"/>
      </w:pPr>
      <w:r>
        <w:t>A public park before and after renovation</w:t>
      </w:r>
    </w:p>
    <w:p>
      <w:r>
        <w:rPr>
          <w:b/>
          <w:color w:val="815B22"/>
          <w:sz w:val="16"/>
        </w:rPr>
        <w:t>ORIGINAL PRACTICE  •  Illustrative / fictional data (not an official IELTS question)</w:t>
      </w:r>
    </w:p>
    <w:p>
      <w:r>
        <w:rPr>
          <w:b/>
          <w:sz w:val="20"/>
        </w:rPr>
        <w:t>The two maps show the layout of a public park before and after its renovation.</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387948"/>
            <wp:docPr id="46" name="Picture 46"/>
            <wp:cNvGraphicFramePr>
              <a:graphicFrameLocks noChangeAspect="1"/>
            </wp:cNvGraphicFramePr>
            <a:graphic>
              <a:graphicData uri="http://schemas.openxmlformats.org/drawingml/2006/picture">
                <pic:pic>
                  <pic:nvPicPr>
                    <pic:cNvPr id="0" name="05_02.png"/>
                    <pic:cNvPicPr/>
                  </pic:nvPicPr>
                  <pic:blipFill>
                    <a:blip r:embed="rId56"/>
                    <a:stretch>
                      <a:fillRect/>
                    </a:stretch>
                  </pic:blipFill>
                  <pic:spPr>
                    <a:xfrm>
                      <a:off x="0" y="0"/>
                      <a:ext cx="6062472" cy="3387948"/>
                    </a:xfrm>
                    <a:prstGeom prst="rect"/>
                  </pic:spPr>
                </pic:pic>
              </a:graphicData>
            </a:graphic>
          </wp:inline>
        </w:drawing>
      </w:r>
    </w:p>
    <w:p>
      <w:r>
        <w:br w:type="page"/>
      </w:r>
    </w:p>
    <w:p>
      <w:pPr>
        <w:pStyle w:val="Heading1"/>
      </w:pPr>
      <w:r>
        <w:t xml:space="preserve">MAP / FLOOR PLAN  </w:t>
      </w:r>
      <w:r>
        <w:rPr>
          <w:i/>
        </w:rPr>
        <w:t>07/10</w:t>
      </w:r>
    </w:p>
    <w:p>
      <w:pPr>
        <w:spacing w:after="160"/>
      </w:pPr>
      <w:r>
        <w:t>Changes to places, plans and layouts</w:t>
      </w:r>
    </w:p>
    <w:p>
      <w:pPr>
        <w:pStyle w:val="Heading2"/>
      </w:pPr>
      <w:r>
        <w:t>A university campus in 2010 and 2025</w:t>
      </w:r>
    </w:p>
    <w:p>
      <w:r>
        <w:rPr>
          <w:b/>
          <w:color w:val="815B22"/>
          <w:sz w:val="16"/>
        </w:rPr>
        <w:t>ORIGINAL PRACTICE  •  Illustrative / fictional data (not an official IELTS question)</w:t>
      </w:r>
    </w:p>
    <w:p>
      <w:r>
        <w:rPr>
          <w:b/>
          <w:sz w:val="20"/>
        </w:rPr>
        <w:t>The maps compare a university campus in 2010 with its layout in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387948"/>
            <wp:docPr id="47" name="Picture 47"/>
            <wp:cNvGraphicFramePr>
              <a:graphicFrameLocks noChangeAspect="1"/>
            </wp:cNvGraphicFramePr>
            <a:graphic>
              <a:graphicData uri="http://schemas.openxmlformats.org/drawingml/2006/picture">
                <pic:pic>
                  <pic:nvPicPr>
                    <pic:cNvPr id="0" name="05_03.png"/>
                    <pic:cNvPicPr/>
                  </pic:nvPicPr>
                  <pic:blipFill>
                    <a:blip r:embed="rId57"/>
                    <a:stretch>
                      <a:fillRect/>
                    </a:stretch>
                  </pic:blipFill>
                  <pic:spPr>
                    <a:xfrm>
                      <a:off x="0" y="0"/>
                      <a:ext cx="6062472" cy="3387948"/>
                    </a:xfrm>
                    <a:prstGeom prst="rect"/>
                  </pic:spPr>
                </pic:pic>
              </a:graphicData>
            </a:graphic>
          </wp:inline>
        </w:drawing>
      </w:r>
    </w:p>
    <w:p>
      <w:r>
        <w:br w:type="page"/>
      </w:r>
    </w:p>
    <w:p>
      <w:pPr>
        <w:pStyle w:val="Heading1"/>
      </w:pPr>
      <w:r>
        <w:t xml:space="preserve">MAP / FLOOR PLAN  </w:t>
      </w:r>
      <w:r>
        <w:rPr>
          <w:i/>
        </w:rPr>
        <w:t>08/10</w:t>
      </w:r>
    </w:p>
    <w:p>
      <w:pPr>
        <w:spacing w:after="160"/>
      </w:pPr>
      <w:r>
        <w:t>Changes to places, plans and layouts</w:t>
      </w:r>
    </w:p>
    <w:p>
      <w:pPr>
        <w:pStyle w:val="Heading2"/>
      </w:pPr>
      <w:r>
        <w:t>A seaside neighbourhood in 1995 and 2025</w:t>
      </w:r>
    </w:p>
    <w:p>
      <w:r>
        <w:rPr>
          <w:b/>
          <w:color w:val="815B22"/>
          <w:sz w:val="16"/>
        </w:rPr>
        <w:t>ORIGINAL PRACTICE  •  Illustrative / fictional data (not an official IELTS question)</w:t>
      </w:r>
    </w:p>
    <w:p>
      <w:r>
        <w:rPr>
          <w:b/>
          <w:sz w:val="20"/>
        </w:rPr>
        <w:t>The plans illustrate changes in a coastal neighbourhood between 1995 and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387948"/>
            <wp:docPr id="48" name="Picture 48"/>
            <wp:cNvGraphicFramePr>
              <a:graphicFrameLocks noChangeAspect="1"/>
            </wp:cNvGraphicFramePr>
            <a:graphic>
              <a:graphicData uri="http://schemas.openxmlformats.org/drawingml/2006/picture">
                <pic:pic>
                  <pic:nvPicPr>
                    <pic:cNvPr id="0" name="05_04.png"/>
                    <pic:cNvPicPr/>
                  </pic:nvPicPr>
                  <pic:blipFill>
                    <a:blip r:embed="rId58"/>
                    <a:stretch>
                      <a:fillRect/>
                    </a:stretch>
                  </pic:blipFill>
                  <pic:spPr>
                    <a:xfrm>
                      <a:off x="0" y="0"/>
                      <a:ext cx="6062472" cy="3387948"/>
                    </a:xfrm>
                    <a:prstGeom prst="rect"/>
                  </pic:spPr>
                </pic:pic>
              </a:graphicData>
            </a:graphic>
          </wp:inline>
        </w:drawing>
      </w:r>
    </w:p>
    <w:p>
      <w:r>
        <w:br w:type="page"/>
      </w:r>
    </w:p>
    <w:p>
      <w:pPr>
        <w:pStyle w:val="Heading1"/>
      </w:pPr>
      <w:r>
        <w:t xml:space="preserve">MAP / FLOOR PLAN  </w:t>
      </w:r>
      <w:r>
        <w:rPr>
          <w:i/>
        </w:rPr>
        <w:t>09/10</w:t>
      </w:r>
    </w:p>
    <w:p>
      <w:pPr>
        <w:spacing w:after="160"/>
      </w:pPr>
      <w:r>
        <w:t>Changes to places, plans and layouts</w:t>
      </w:r>
    </w:p>
    <w:p>
      <w:pPr>
        <w:pStyle w:val="Heading2"/>
      </w:pPr>
      <w:r>
        <w:t>A village before and after redevelopment</w:t>
      </w:r>
    </w:p>
    <w:p>
      <w:r>
        <w:rPr>
          <w:b/>
          <w:color w:val="815B22"/>
          <w:sz w:val="16"/>
        </w:rPr>
        <w:t>ORIGINAL PRACTICE  •  Illustrative / fictional data (not an official IELTS question)</w:t>
      </w:r>
    </w:p>
    <w:p>
      <w:r>
        <w:rPr>
          <w:b/>
          <w:sz w:val="20"/>
        </w:rPr>
        <w:t>The maps show a small village before and after a redevelopment project.</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387948"/>
            <wp:docPr id="49" name="Picture 49"/>
            <wp:cNvGraphicFramePr>
              <a:graphicFrameLocks noChangeAspect="1"/>
            </wp:cNvGraphicFramePr>
            <a:graphic>
              <a:graphicData uri="http://schemas.openxmlformats.org/drawingml/2006/picture">
                <pic:pic>
                  <pic:nvPicPr>
                    <pic:cNvPr id="0" name="05_05.png"/>
                    <pic:cNvPicPr/>
                  </pic:nvPicPr>
                  <pic:blipFill>
                    <a:blip r:embed="rId59"/>
                    <a:stretch>
                      <a:fillRect/>
                    </a:stretch>
                  </pic:blipFill>
                  <pic:spPr>
                    <a:xfrm>
                      <a:off x="0" y="0"/>
                      <a:ext cx="6062472" cy="3387948"/>
                    </a:xfrm>
                    <a:prstGeom prst="rect"/>
                  </pic:spPr>
                </pic:pic>
              </a:graphicData>
            </a:graphic>
          </wp:inline>
        </w:drawing>
      </w:r>
    </w:p>
    <w:p>
      <w:r>
        <w:br w:type="page"/>
      </w:r>
    </w:p>
    <w:p>
      <w:pPr>
        <w:pStyle w:val="Heading1"/>
      </w:pPr>
      <w:r>
        <w:t xml:space="preserve">MAP / FLOOR PLAN  </w:t>
      </w:r>
      <w:r>
        <w:rPr>
          <w:i/>
        </w:rPr>
        <w:t>10/10</w:t>
      </w:r>
    </w:p>
    <w:p>
      <w:pPr>
        <w:spacing w:after="160"/>
      </w:pPr>
      <w:r>
        <w:t>Changes to places, plans and layouts</w:t>
      </w:r>
    </w:p>
    <w:p>
      <w:pPr>
        <w:pStyle w:val="Heading2"/>
      </w:pPr>
      <w:r>
        <w:t>The ground floor of a community centre</w:t>
      </w:r>
    </w:p>
    <w:p>
      <w:r>
        <w:rPr>
          <w:b/>
          <w:color w:val="815B22"/>
          <w:sz w:val="16"/>
        </w:rPr>
        <w:t>ORIGINAL PRACTICE  •  Illustrative / fictional data (not an official IELTS question)</w:t>
      </w:r>
    </w:p>
    <w:p>
      <w:r>
        <w:rPr>
          <w:b/>
          <w:sz w:val="20"/>
        </w:rPr>
        <w:t>The floor plans show how the ground floor of a community centre was redesigned in 2024.</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387948"/>
            <wp:docPr id="50" name="Picture 50"/>
            <wp:cNvGraphicFramePr>
              <a:graphicFrameLocks noChangeAspect="1"/>
            </wp:cNvGraphicFramePr>
            <a:graphic>
              <a:graphicData uri="http://schemas.openxmlformats.org/drawingml/2006/picture">
                <pic:pic>
                  <pic:nvPicPr>
                    <pic:cNvPr id="0" name="05_06.png"/>
                    <pic:cNvPicPr/>
                  </pic:nvPicPr>
                  <pic:blipFill>
                    <a:blip r:embed="rId60"/>
                    <a:stretch>
                      <a:fillRect/>
                    </a:stretch>
                  </pic:blipFill>
                  <pic:spPr>
                    <a:xfrm>
                      <a:off x="0" y="0"/>
                      <a:ext cx="6062472" cy="3387948"/>
                    </a:xfrm>
                    <a:prstGeom prst="rect"/>
                  </pic:spPr>
                </pic:pic>
              </a:graphicData>
            </a:graphic>
          </wp:inline>
        </w:drawing>
      </w:r>
    </w:p>
    <w:p>
      <w:r>
        <w:br w:type="page"/>
      </w:r>
    </w:p>
    <w:p>
      <w:pPr>
        <w:pStyle w:val="Heading1"/>
      </w:pPr>
      <w:r>
        <w:t xml:space="preserve">PROCESS DIAGRAM  </w:t>
      </w:r>
      <w:r>
        <w:rPr>
          <w:i/>
        </w:rPr>
        <w:t>01/10</w:t>
      </w:r>
    </w:p>
    <w:p>
      <w:pPr>
        <w:spacing w:after="160"/>
      </w:pPr>
      <w:r>
        <w:t>Stages of natural or human-made processes</w:t>
      </w:r>
    </w:p>
    <w:p>
      <w:pPr>
        <w:pStyle w:val="Heading2"/>
      </w:pPr>
      <w:r>
        <w:t>Manufacturing instant noodles</w:t>
      </w:r>
    </w:p>
    <w:p>
      <w:r>
        <w:rPr>
          <w:b/>
          <w:color w:val="0F7473"/>
          <w:sz w:val="16"/>
        </w:rPr>
        <w:t>CAMBRIDGE ORIGINAL  •  Cambridge IELTS 15  •  Test 3</w:t>
      </w:r>
    </w:p>
    <w:p>
      <w:pPr>
        <w:jc w:val="center"/>
      </w:pPr>
      <w:r>
        <w:drawing>
          <wp:inline xmlns:a="http://schemas.openxmlformats.org/drawingml/2006/main" xmlns:pic="http://schemas.openxmlformats.org/drawingml/2006/picture">
            <wp:extent cx="5166360" cy="7305433"/>
            <wp:docPr id="51" name="Picture 51"/>
            <wp:cNvGraphicFramePr>
              <a:graphicFrameLocks noChangeAspect="1"/>
            </wp:cNvGraphicFramePr>
            <a:graphic>
              <a:graphicData uri="http://schemas.openxmlformats.org/drawingml/2006/picture">
                <pic:pic>
                  <pic:nvPicPr>
                    <pic:cNvPr id="0" name="cam_15_test_3.png"/>
                    <pic:cNvPicPr/>
                  </pic:nvPicPr>
                  <pic:blipFill>
                    <a:blip r:embed="rId61"/>
                    <a:stretch>
                      <a:fillRect/>
                    </a:stretch>
                  </pic:blipFill>
                  <pic:spPr>
                    <a:xfrm>
                      <a:off x="0" y="0"/>
                      <a:ext cx="5166360" cy="7305433"/>
                    </a:xfrm>
                    <a:prstGeom prst="rect"/>
                  </pic:spPr>
                </pic:pic>
              </a:graphicData>
            </a:graphic>
          </wp:inline>
        </w:drawing>
      </w:r>
    </w:p>
    <w:p>
      <w:r>
        <w:br w:type="page"/>
      </w:r>
    </w:p>
    <w:p>
      <w:pPr>
        <w:pStyle w:val="Heading1"/>
      </w:pPr>
      <w:r>
        <w:t xml:space="preserve">PROCESS DIAGRAM  </w:t>
      </w:r>
      <w:r>
        <w:rPr>
          <w:i/>
        </w:rPr>
        <w:t>02/10</w:t>
      </w:r>
    </w:p>
    <w:p>
      <w:pPr>
        <w:spacing w:after="160"/>
      </w:pPr>
      <w:r>
        <w:t>Stages of natural or human-made processes</w:t>
      </w:r>
    </w:p>
    <w:p>
      <w:pPr>
        <w:pStyle w:val="Heading2"/>
      </w:pPr>
      <w:r>
        <w:t>Producing sugar from sugar cane</w:t>
      </w:r>
    </w:p>
    <w:p>
      <w:r>
        <w:rPr>
          <w:b/>
          <w:color w:val="0F7473"/>
          <w:sz w:val="16"/>
        </w:rPr>
        <w:t>CAMBRIDGE ORIGINAL  •  Cambridge IELTS 16  •  Test 2</w:t>
      </w:r>
    </w:p>
    <w:p>
      <w:pPr>
        <w:jc w:val="center"/>
      </w:pPr>
      <w:r>
        <w:drawing>
          <wp:inline xmlns:a="http://schemas.openxmlformats.org/drawingml/2006/main" xmlns:pic="http://schemas.openxmlformats.org/drawingml/2006/picture">
            <wp:extent cx="5166360" cy="7309398"/>
            <wp:docPr id="52" name="Picture 52"/>
            <wp:cNvGraphicFramePr>
              <a:graphicFrameLocks noChangeAspect="1"/>
            </wp:cNvGraphicFramePr>
            <a:graphic>
              <a:graphicData uri="http://schemas.openxmlformats.org/drawingml/2006/picture">
                <pic:pic>
                  <pic:nvPicPr>
                    <pic:cNvPr id="0" name="cam_16_test_2.png"/>
                    <pic:cNvPicPr/>
                  </pic:nvPicPr>
                  <pic:blipFill>
                    <a:blip r:embed="rId62"/>
                    <a:stretch>
                      <a:fillRect/>
                    </a:stretch>
                  </pic:blipFill>
                  <pic:spPr>
                    <a:xfrm>
                      <a:off x="0" y="0"/>
                      <a:ext cx="5166360" cy="7309398"/>
                    </a:xfrm>
                    <a:prstGeom prst="rect"/>
                  </pic:spPr>
                </pic:pic>
              </a:graphicData>
            </a:graphic>
          </wp:inline>
        </w:drawing>
      </w:r>
    </w:p>
    <w:p>
      <w:r>
        <w:br w:type="page"/>
      </w:r>
    </w:p>
    <w:p>
      <w:pPr>
        <w:pStyle w:val="Heading1"/>
      </w:pPr>
      <w:r>
        <w:t xml:space="preserve">PROCESS DIAGRAM  </w:t>
      </w:r>
      <w:r>
        <w:rPr>
          <w:i/>
        </w:rPr>
        <w:t>03/10</w:t>
      </w:r>
    </w:p>
    <w:p>
      <w:pPr>
        <w:spacing w:after="160"/>
      </w:pPr>
      <w:r>
        <w:t>Stages of natural or human-made processes</w:t>
      </w:r>
    </w:p>
    <w:p>
      <w:pPr>
        <w:pStyle w:val="Heading2"/>
      </w:pPr>
      <w:r>
        <w:t>Solar panel and water heating</w:t>
      </w:r>
    </w:p>
    <w:p>
      <w:r>
        <w:rPr>
          <w:b/>
          <w:color w:val="0F7473"/>
          <w:sz w:val="16"/>
        </w:rPr>
        <w:t>CAMBRIDGE ORIGINAL  •  Cambridge IELTS 16  •  Test 3</w:t>
      </w:r>
    </w:p>
    <w:p>
      <w:pPr>
        <w:jc w:val="center"/>
      </w:pPr>
      <w:r>
        <w:drawing>
          <wp:inline xmlns:a="http://schemas.openxmlformats.org/drawingml/2006/main" xmlns:pic="http://schemas.openxmlformats.org/drawingml/2006/picture">
            <wp:extent cx="5166360" cy="7309398"/>
            <wp:docPr id="53" name="Picture 53"/>
            <wp:cNvGraphicFramePr>
              <a:graphicFrameLocks noChangeAspect="1"/>
            </wp:cNvGraphicFramePr>
            <a:graphic>
              <a:graphicData uri="http://schemas.openxmlformats.org/drawingml/2006/picture">
                <pic:pic>
                  <pic:nvPicPr>
                    <pic:cNvPr id="0" name="cam_16_test_3.png"/>
                    <pic:cNvPicPr/>
                  </pic:nvPicPr>
                  <pic:blipFill>
                    <a:blip r:embed="rId63"/>
                    <a:stretch>
                      <a:fillRect/>
                    </a:stretch>
                  </pic:blipFill>
                  <pic:spPr>
                    <a:xfrm>
                      <a:off x="0" y="0"/>
                      <a:ext cx="5166360" cy="7309398"/>
                    </a:xfrm>
                    <a:prstGeom prst="rect"/>
                  </pic:spPr>
                </pic:pic>
              </a:graphicData>
            </a:graphic>
          </wp:inline>
        </w:drawing>
      </w:r>
    </w:p>
    <w:p>
      <w:r>
        <w:br w:type="page"/>
      </w:r>
    </w:p>
    <w:p>
      <w:pPr>
        <w:pStyle w:val="Heading1"/>
      </w:pPr>
      <w:r>
        <w:t xml:space="preserve">PROCESS DIAGRAM  </w:t>
      </w:r>
      <w:r>
        <w:rPr>
          <w:i/>
        </w:rPr>
        <w:t>04/10</w:t>
      </w:r>
    </w:p>
    <w:p>
      <w:pPr>
        <w:spacing w:after="160"/>
      </w:pPr>
      <w:r>
        <w:t>Stages of natural or human-made processes</w:t>
      </w:r>
    </w:p>
    <w:p>
      <w:pPr>
        <w:pStyle w:val="Heading2"/>
      </w:pPr>
      <w:r>
        <w:t>Recycling plastic bottles</w:t>
      </w:r>
    </w:p>
    <w:p>
      <w:r>
        <w:rPr>
          <w:b/>
          <w:color w:val="0F7473"/>
          <w:sz w:val="16"/>
        </w:rPr>
        <w:t>CAMBRIDGE ORIGINAL  •  Cambridge IELTS 16  •  Test 4</w:t>
      </w:r>
    </w:p>
    <w:p>
      <w:pPr>
        <w:jc w:val="center"/>
      </w:pPr>
      <w:r>
        <w:drawing>
          <wp:inline xmlns:a="http://schemas.openxmlformats.org/drawingml/2006/main" xmlns:pic="http://schemas.openxmlformats.org/drawingml/2006/picture">
            <wp:extent cx="5166360" cy="7309398"/>
            <wp:docPr id="54" name="Picture 54"/>
            <wp:cNvGraphicFramePr>
              <a:graphicFrameLocks noChangeAspect="1"/>
            </wp:cNvGraphicFramePr>
            <a:graphic>
              <a:graphicData uri="http://schemas.openxmlformats.org/drawingml/2006/picture">
                <pic:pic>
                  <pic:nvPicPr>
                    <pic:cNvPr id="0" name="cam_16_test_4.png"/>
                    <pic:cNvPicPr/>
                  </pic:nvPicPr>
                  <pic:blipFill>
                    <a:blip r:embed="rId64"/>
                    <a:stretch>
                      <a:fillRect/>
                    </a:stretch>
                  </pic:blipFill>
                  <pic:spPr>
                    <a:xfrm>
                      <a:off x="0" y="0"/>
                      <a:ext cx="5166360" cy="7309398"/>
                    </a:xfrm>
                    <a:prstGeom prst="rect"/>
                  </pic:spPr>
                </pic:pic>
              </a:graphicData>
            </a:graphic>
          </wp:inline>
        </w:drawing>
      </w:r>
    </w:p>
    <w:p>
      <w:r>
        <w:br w:type="page"/>
      </w:r>
    </w:p>
    <w:p>
      <w:pPr>
        <w:pStyle w:val="Heading1"/>
      </w:pPr>
      <w:r>
        <w:t xml:space="preserve">PROCESS DIAGRAM  </w:t>
      </w:r>
      <w:r>
        <w:rPr>
          <w:i/>
        </w:rPr>
        <w:t>05/10</w:t>
      </w:r>
    </w:p>
    <w:p>
      <w:pPr>
        <w:spacing w:after="160"/>
      </w:pPr>
      <w:r>
        <w:t>Stages of natural or human-made processes</w:t>
      </w:r>
    </w:p>
    <w:p>
      <w:pPr>
        <w:pStyle w:val="Heading2"/>
      </w:pPr>
      <w:r>
        <w:t>Production of biofuel</w:t>
      </w:r>
    </w:p>
    <w:p>
      <w:r>
        <w:rPr>
          <w:b/>
          <w:color w:val="0F7473"/>
          <w:sz w:val="16"/>
        </w:rPr>
        <w:t>CAMBRIDGE ORIGINAL  •  Cambridge IELTS 19  •  Test 3</w:t>
      </w:r>
    </w:p>
    <w:p>
      <w:pPr>
        <w:jc w:val="center"/>
      </w:pPr>
      <w:r>
        <w:drawing>
          <wp:inline xmlns:a="http://schemas.openxmlformats.org/drawingml/2006/main" xmlns:pic="http://schemas.openxmlformats.org/drawingml/2006/picture">
            <wp:extent cx="5166360" cy="7294754"/>
            <wp:docPr id="55" name="Picture 55"/>
            <wp:cNvGraphicFramePr>
              <a:graphicFrameLocks noChangeAspect="1"/>
            </wp:cNvGraphicFramePr>
            <a:graphic>
              <a:graphicData uri="http://schemas.openxmlformats.org/drawingml/2006/picture">
                <pic:pic>
                  <pic:nvPicPr>
                    <pic:cNvPr id="0" name="cam_19_test_3.png"/>
                    <pic:cNvPicPr/>
                  </pic:nvPicPr>
                  <pic:blipFill>
                    <a:blip r:embed="rId65"/>
                    <a:stretch>
                      <a:fillRect/>
                    </a:stretch>
                  </pic:blipFill>
                  <pic:spPr>
                    <a:xfrm>
                      <a:off x="0" y="0"/>
                      <a:ext cx="5166360" cy="7294754"/>
                    </a:xfrm>
                    <a:prstGeom prst="rect"/>
                  </pic:spPr>
                </pic:pic>
              </a:graphicData>
            </a:graphic>
          </wp:inline>
        </w:drawing>
      </w:r>
    </w:p>
    <w:p>
      <w:r>
        <w:br w:type="page"/>
      </w:r>
    </w:p>
    <w:p>
      <w:pPr>
        <w:pStyle w:val="Heading1"/>
      </w:pPr>
      <w:r>
        <w:t xml:space="preserve">PROCESS DIAGRAM  </w:t>
      </w:r>
      <w:r>
        <w:rPr>
          <w:i/>
        </w:rPr>
        <w:t>06/10</w:t>
      </w:r>
    </w:p>
    <w:p>
      <w:pPr>
        <w:spacing w:after="160"/>
      </w:pPr>
      <w:r>
        <w:t>Stages of natural or human-made processes</w:t>
      </w:r>
    </w:p>
    <w:p>
      <w:pPr>
        <w:pStyle w:val="Heading2"/>
      </w:pPr>
      <w:r>
        <w:t>Formation of a volcanic island</w:t>
      </w:r>
    </w:p>
    <w:p>
      <w:r>
        <w:rPr>
          <w:b/>
          <w:color w:val="0F7473"/>
          <w:sz w:val="16"/>
        </w:rPr>
        <w:t>CAMBRIDGE ORIGINAL  •  Cambridge IELTS 21  •  Test 3</w:t>
      </w:r>
    </w:p>
    <w:p>
      <w:pPr>
        <w:jc w:val="center"/>
      </w:pPr>
      <w:r>
        <w:drawing>
          <wp:inline xmlns:a="http://schemas.openxmlformats.org/drawingml/2006/main" xmlns:pic="http://schemas.openxmlformats.org/drawingml/2006/picture">
            <wp:extent cx="5166360" cy="7305433"/>
            <wp:docPr id="56" name="Picture 56"/>
            <wp:cNvGraphicFramePr>
              <a:graphicFrameLocks noChangeAspect="1"/>
            </wp:cNvGraphicFramePr>
            <a:graphic>
              <a:graphicData uri="http://schemas.openxmlformats.org/drawingml/2006/picture">
                <pic:pic>
                  <pic:nvPicPr>
                    <pic:cNvPr id="0" name="cam_21_test_3.png"/>
                    <pic:cNvPicPr/>
                  </pic:nvPicPr>
                  <pic:blipFill>
                    <a:blip r:embed="rId66"/>
                    <a:stretch>
                      <a:fillRect/>
                    </a:stretch>
                  </pic:blipFill>
                  <pic:spPr>
                    <a:xfrm>
                      <a:off x="0" y="0"/>
                      <a:ext cx="5166360" cy="7305433"/>
                    </a:xfrm>
                    <a:prstGeom prst="rect"/>
                  </pic:spPr>
                </pic:pic>
              </a:graphicData>
            </a:graphic>
          </wp:inline>
        </w:drawing>
      </w:r>
    </w:p>
    <w:p>
      <w:r>
        <w:br w:type="page"/>
      </w:r>
    </w:p>
    <w:p>
      <w:pPr>
        <w:pStyle w:val="Heading1"/>
      </w:pPr>
      <w:r>
        <w:t xml:space="preserve">PROCESS DIAGRAM  </w:t>
      </w:r>
      <w:r>
        <w:rPr>
          <w:i/>
        </w:rPr>
        <w:t>07/10</w:t>
      </w:r>
    </w:p>
    <w:p>
      <w:pPr>
        <w:spacing w:after="160"/>
      </w:pPr>
      <w:r>
        <w:t>Stages of natural or human-made processes</w:t>
      </w:r>
    </w:p>
    <w:p>
      <w:pPr>
        <w:pStyle w:val="Heading2"/>
      </w:pPr>
      <w:r>
        <w:t>Recycling glass containers</w:t>
      </w:r>
    </w:p>
    <w:p>
      <w:r>
        <w:rPr>
          <w:b/>
          <w:color w:val="815B22"/>
          <w:sz w:val="16"/>
        </w:rPr>
        <w:t>ORIGINAL PRACTICE  •  Illustrative / fictional data (not an official IELTS question)</w:t>
      </w:r>
    </w:p>
    <w:p>
      <w:r>
        <w:rPr>
          <w:b/>
          <w:sz w:val="20"/>
        </w:rPr>
        <w:t>The diagram illustrates the main stages involved in collecting and recycling used glass bottles.</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398505"/>
            <wp:docPr id="57" name="Picture 57"/>
            <wp:cNvGraphicFramePr>
              <a:graphicFrameLocks noChangeAspect="1"/>
            </wp:cNvGraphicFramePr>
            <a:graphic>
              <a:graphicData uri="http://schemas.openxmlformats.org/drawingml/2006/picture">
                <pic:pic>
                  <pic:nvPicPr>
                    <pic:cNvPr id="0" name="06_01.png"/>
                    <pic:cNvPicPr/>
                  </pic:nvPicPr>
                  <pic:blipFill>
                    <a:blip r:embed="rId67"/>
                    <a:stretch>
                      <a:fillRect/>
                    </a:stretch>
                  </pic:blipFill>
                  <pic:spPr>
                    <a:xfrm>
                      <a:off x="0" y="0"/>
                      <a:ext cx="6062472" cy="3398505"/>
                    </a:xfrm>
                    <a:prstGeom prst="rect"/>
                  </pic:spPr>
                </pic:pic>
              </a:graphicData>
            </a:graphic>
          </wp:inline>
        </w:drawing>
      </w:r>
    </w:p>
    <w:p>
      <w:r>
        <w:br w:type="page"/>
      </w:r>
    </w:p>
    <w:p>
      <w:pPr>
        <w:pStyle w:val="Heading1"/>
      </w:pPr>
      <w:r>
        <w:t xml:space="preserve">PROCESS DIAGRAM  </w:t>
      </w:r>
      <w:r>
        <w:rPr>
          <w:i/>
        </w:rPr>
        <w:t>08/10</w:t>
      </w:r>
    </w:p>
    <w:p>
      <w:pPr>
        <w:spacing w:after="160"/>
      </w:pPr>
      <w:r>
        <w:t>Stages of natural or human-made processes</w:t>
      </w:r>
    </w:p>
    <w:p>
      <w:pPr>
        <w:pStyle w:val="Heading2"/>
      </w:pPr>
      <w:r>
        <w:t>Producing drinking water</w:t>
      </w:r>
    </w:p>
    <w:p>
      <w:r>
        <w:rPr>
          <w:b/>
          <w:color w:val="815B22"/>
          <w:sz w:val="16"/>
        </w:rPr>
        <w:t>ORIGINAL PRACTICE  •  Illustrative / fictional data (not an official IELTS question)</w:t>
      </w:r>
    </w:p>
    <w:p>
      <w:r>
        <w:rPr>
          <w:b/>
          <w:sz w:val="20"/>
        </w:rPr>
        <w:t>The process diagram shows how river water is treated to make it suitable for drinking.</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398505"/>
            <wp:docPr id="58" name="Picture 58"/>
            <wp:cNvGraphicFramePr>
              <a:graphicFrameLocks noChangeAspect="1"/>
            </wp:cNvGraphicFramePr>
            <a:graphic>
              <a:graphicData uri="http://schemas.openxmlformats.org/drawingml/2006/picture">
                <pic:pic>
                  <pic:nvPicPr>
                    <pic:cNvPr id="0" name="06_02.png"/>
                    <pic:cNvPicPr/>
                  </pic:nvPicPr>
                  <pic:blipFill>
                    <a:blip r:embed="rId68"/>
                    <a:stretch>
                      <a:fillRect/>
                    </a:stretch>
                  </pic:blipFill>
                  <pic:spPr>
                    <a:xfrm>
                      <a:off x="0" y="0"/>
                      <a:ext cx="6062472" cy="3398505"/>
                    </a:xfrm>
                    <a:prstGeom prst="rect"/>
                  </pic:spPr>
                </pic:pic>
              </a:graphicData>
            </a:graphic>
          </wp:inline>
        </w:drawing>
      </w:r>
    </w:p>
    <w:p>
      <w:r>
        <w:br w:type="page"/>
      </w:r>
    </w:p>
    <w:p>
      <w:pPr>
        <w:pStyle w:val="Heading1"/>
      </w:pPr>
      <w:r>
        <w:t xml:space="preserve">PROCESS DIAGRAM  </w:t>
      </w:r>
      <w:r>
        <w:rPr>
          <w:i/>
        </w:rPr>
        <w:t>09/10</w:t>
      </w:r>
    </w:p>
    <w:p>
      <w:pPr>
        <w:spacing w:after="160"/>
      </w:pPr>
      <w:r>
        <w:t>Stages of natural or human-made processes</w:t>
      </w:r>
    </w:p>
    <w:p>
      <w:pPr>
        <w:pStyle w:val="Heading2"/>
      </w:pPr>
      <w:r>
        <w:t>Making bread on an industrial scale</w:t>
      </w:r>
    </w:p>
    <w:p>
      <w:r>
        <w:rPr>
          <w:b/>
          <w:color w:val="815B22"/>
          <w:sz w:val="16"/>
        </w:rPr>
        <w:t>ORIGINAL PRACTICE  •  Illustrative / fictional data (not an official IELTS question)</w:t>
      </w:r>
    </w:p>
    <w:p>
      <w:r>
        <w:rPr>
          <w:b/>
          <w:sz w:val="20"/>
        </w:rPr>
        <w:t>The diagram illustrates the stages used to produce bread in a commercial bakery.</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398505"/>
            <wp:docPr id="59" name="Picture 59"/>
            <wp:cNvGraphicFramePr>
              <a:graphicFrameLocks noChangeAspect="1"/>
            </wp:cNvGraphicFramePr>
            <a:graphic>
              <a:graphicData uri="http://schemas.openxmlformats.org/drawingml/2006/picture">
                <pic:pic>
                  <pic:nvPicPr>
                    <pic:cNvPr id="0" name="06_03.png"/>
                    <pic:cNvPicPr/>
                  </pic:nvPicPr>
                  <pic:blipFill>
                    <a:blip r:embed="rId69"/>
                    <a:stretch>
                      <a:fillRect/>
                    </a:stretch>
                  </pic:blipFill>
                  <pic:spPr>
                    <a:xfrm>
                      <a:off x="0" y="0"/>
                      <a:ext cx="6062472" cy="3398505"/>
                    </a:xfrm>
                    <a:prstGeom prst="rect"/>
                  </pic:spPr>
                </pic:pic>
              </a:graphicData>
            </a:graphic>
          </wp:inline>
        </w:drawing>
      </w:r>
    </w:p>
    <w:p>
      <w:r>
        <w:br w:type="page"/>
      </w:r>
    </w:p>
    <w:p>
      <w:pPr>
        <w:pStyle w:val="Heading1"/>
      </w:pPr>
      <w:r>
        <w:t xml:space="preserve">PROCESS DIAGRAM  </w:t>
      </w:r>
      <w:r>
        <w:rPr>
          <w:i/>
        </w:rPr>
        <w:t>10/10</w:t>
      </w:r>
    </w:p>
    <w:p>
      <w:pPr>
        <w:spacing w:after="160"/>
      </w:pPr>
      <w:r>
        <w:t>Stages of natural or human-made processes</w:t>
      </w:r>
    </w:p>
    <w:p>
      <w:pPr>
        <w:pStyle w:val="Heading2"/>
      </w:pPr>
      <w:r>
        <w:t>Processing used paper into new products</w:t>
      </w:r>
    </w:p>
    <w:p>
      <w:r>
        <w:rPr>
          <w:b/>
          <w:color w:val="815B22"/>
          <w:sz w:val="16"/>
        </w:rPr>
        <w:t>ORIGINAL PRACTICE  •  Illustrative / fictional data (not an official IELTS question)</w:t>
      </w:r>
    </w:p>
    <w:p>
      <w:r>
        <w:rPr>
          <w:b/>
          <w:sz w:val="20"/>
        </w:rPr>
        <w:t>The diagram shows how waste paper is collected and converted into recycled paper products.</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398505"/>
            <wp:docPr id="60" name="Picture 60"/>
            <wp:cNvGraphicFramePr>
              <a:graphicFrameLocks noChangeAspect="1"/>
            </wp:cNvGraphicFramePr>
            <a:graphic>
              <a:graphicData uri="http://schemas.openxmlformats.org/drawingml/2006/picture">
                <pic:pic>
                  <pic:nvPicPr>
                    <pic:cNvPr id="0" name="06_04.png"/>
                    <pic:cNvPicPr/>
                  </pic:nvPicPr>
                  <pic:blipFill>
                    <a:blip r:embed="rId70"/>
                    <a:stretch>
                      <a:fillRect/>
                    </a:stretch>
                  </pic:blipFill>
                  <pic:spPr>
                    <a:xfrm>
                      <a:off x="0" y="0"/>
                      <a:ext cx="6062472" cy="3398505"/>
                    </a:xfrm>
                    <a:prstGeom prst="rect"/>
                  </pic:spPr>
                </pic:pic>
              </a:graphicData>
            </a:graphic>
          </wp:inline>
        </w:drawing>
      </w:r>
    </w:p>
    <w:p>
      <w:r>
        <w:br w:type="page"/>
      </w:r>
    </w:p>
    <w:p>
      <w:pPr>
        <w:pStyle w:val="Heading1"/>
      </w:pPr>
      <w:r>
        <w:t xml:space="preserve">MIXED CHARTS  </w:t>
      </w:r>
      <w:r>
        <w:rPr>
          <w:i/>
        </w:rPr>
        <w:t>01/10</w:t>
      </w:r>
    </w:p>
    <w:p>
      <w:pPr>
        <w:spacing w:after="160"/>
      </w:pPr>
      <w:r>
        <w:t>Two related visuals presented together</w:t>
      </w:r>
    </w:p>
    <w:p>
      <w:pPr>
        <w:pStyle w:val="Heading2"/>
      </w:pPr>
      <w:r>
        <w:t>Anthropology graduates: destinations and salaries</w:t>
      </w:r>
    </w:p>
    <w:p>
      <w:r>
        <w:rPr>
          <w:b/>
          <w:color w:val="0F7473"/>
          <w:sz w:val="16"/>
        </w:rPr>
        <w:t>CAMBRIDGE ORIGINAL  •  Cambridge IELTS 15  •  Test 4</w:t>
      </w:r>
    </w:p>
    <w:p>
      <w:pPr>
        <w:jc w:val="center"/>
      </w:pPr>
      <w:r>
        <w:drawing>
          <wp:inline xmlns:a="http://schemas.openxmlformats.org/drawingml/2006/main" xmlns:pic="http://schemas.openxmlformats.org/drawingml/2006/picture">
            <wp:extent cx="5166360" cy="7305433"/>
            <wp:docPr id="61" name="Picture 61"/>
            <wp:cNvGraphicFramePr>
              <a:graphicFrameLocks noChangeAspect="1"/>
            </wp:cNvGraphicFramePr>
            <a:graphic>
              <a:graphicData uri="http://schemas.openxmlformats.org/drawingml/2006/picture">
                <pic:pic>
                  <pic:nvPicPr>
                    <pic:cNvPr id="0" name="cam_15_test_4.png"/>
                    <pic:cNvPicPr/>
                  </pic:nvPicPr>
                  <pic:blipFill>
                    <a:blip r:embed="rId71"/>
                    <a:stretch>
                      <a:fillRect/>
                    </a:stretch>
                  </pic:blipFill>
                  <pic:spPr>
                    <a:xfrm>
                      <a:off x="0" y="0"/>
                      <a:ext cx="5166360" cy="7305433"/>
                    </a:xfrm>
                    <a:prstGeom prst="rect"/>
                  </pic:spPr>
                </pic:pic>
              </a:graphicData>
            </a:graphic>
          </wp:inline>
        </w:drawing>
      </w:r>
    </w:p>
    <w:p>
      <w:r>
        <w:br w:type="page"/>
      </w:r>
    </w:p>
    <w:p>
      <w:pPr>
        <w:pStyle w:val="Heading1"/>
      </w:pPr>
      <w:r>
        <w:t xml:space="preserve">MIXED CHARTS  </w:t>
      </w:r>
      <w:r>
        <w:rPr>
          <w:i/>
        </w:rPr>
        <w:t>02/10</w:t>
      </w:r>
    </w:p>
    <w:p>
      <w:pPr>
        <w:spacing w:after="160"/>
      </w:pPr>
      <w:r>
        <w:t>Two related visuals presented together</w:t>
      </w:r>
    </w:p>
    <w:p>
      <w:pPr>
        <w:pStyle w:val="Heading2"/>
      </w:pPr>
      <w:r>
        <w:t>Public budget breakdown</w:t>
      </w:r>
    </w:p>
    <w:p>
      <w:r>
        <w:rPr>
          <w:b/>
          <w:color w:val="0F7473"/>
          <w:sz w:val="16"/>
        </w:rPr>
        <w:t>CAMBRIDGE ORIGINAL  •  Cambridge IELTS 17  •  Test 2</w:t>
      </w:r>
    </w:p>
    <w:p>
      <w:pPr>
        <w:jc w:val="center"/>
      </w:pPr>
      <w:r>
        <w:drawing>
          <wp:inline xmlns:a="http://schemas.openxmlformats.org/drawingml/2006/main" xmlns:pic="http://schemas.openxmlformats.org/drawingml/2006/picture">
            <wp:extent cx="5166360" cy="7305433"/>
            <wp:docPr id="62" name="Picture 62"/>
            <wp:cNvGraphicFramePr>
              <a:graphicFrameLocks noChangeAspect="1"/>
            </wp:cNvGraphicFramePr>
            <a:graphic>
              <a:graphicData uri="http://schemas.openxmlformats.org/drawingml/2006/picture">
                <pic:pic>
                  <pic:nvPicPr>
                    <pic:cNvPr id="0" name="cam_17_test_2.png"/>
                    <pic:cNvPicPr/>
                  </pic:nvPicPr>
                  <pic:blipFill>
                    <a:blip r:embed="rId72"/>
                    <a:stretch>
                      <a:fillRect/>
                    </a:stretch>
                  </pic:blipFill>
                  <pic:spPr>
                    <a:xfrm>
                      <a:off x="0" y="0"/>
                      <a:ext cx="5166360" cy="7305433"/>
                    </a:xfrm>
                    <a:prstGeom prst="rect"/>
                  </pic:spPr>
                </pic:pic>
              </a:graphicData>
            </a:graphic>
          </wp:inline>
        </w:drawing>
      </w:r>
    </w:p>
    <w:p>
      <w:r>
        <w:br w:type="page"/>
      </w:r>
    </w:p>
    <w:p>
      <w:pPr>
        <w:pStyle w:val="Heading1"/>
      </w:pPr>
      <w:r>
        <w:t xml:space="preserve">MIXED CHARTS  </w:t>
      </w:r>
      <w:r>
        <w:rPr>
          <w:i/>
        </w:rPr>
        <w:t>03/10</w:t>
      </w:r>
    </w:p>
    <w:p>
      <w:pPr>
        <w:spacing w:after="160"/>
      </w:pPr>
      <w:r>
        <w:t>Two related visuals presented together</w:t>
      </w:r>
    </w:p>
    <w:p>
      <w:pPr>
        <w:pStyle w:val="Heading2"/>
      </w:pPr>
      <w:r>
        <w:t>Dance-class attendance and locations</w:t>
      </w:r>
    </w:p>
    <w:p>
      <w:r>
        <w:rPr>
          <w:b/>
          <w:color w:val="0F7473"/>
          <w:sz w:val="16"/>
        </w:rPr>
        <w:t>CAMBRIDGE ORIGINAL  •  Cambridge IELTS 19  •  Test 4</w:t>
      </w:r>
    </w:p>
    <w:p>
      <w:pPr>
        <w:jc w:val="center"/>
      </w:pPr>
      <w:r>
        <w:drawing>
          <wp:inline xmlns:a="http://schemas.openxmlformats.org/drawingml/2006/main" xmlns:pic="http://schemas.openxmlformats.org/drawingml/2006/picture">
            <wp:extent cx="5166360" cy="7294754"/>
            <wp:docPr id="63" name="Picture 63"/>
            <wp:cNvGraphicFramePr>
              <a:graphicFrameLocks noChangeAspect="1"/>
            </wp:cNvGraphicFramePr>
            <a:graphic>
              <a:graphicData uri="http://schemas.openxmlformats.org/drawingml/2006/picture">
                <pic:pic>
                  <pic:nvPicPr>
                    <pic:cNvPr id="0" name="cam_19_test_4.png"/>
                    <pic:cNvPicPr/>
                  </pic:nvPicPr>
                  <pic:blipFill>
                    <a:blip r:embed="rId73"/>
                    <a:stretch>
                      <a:fillRect/>
                    </a:stretch>
                  </pic:blipFill>
                  <pic:spPr>
                    <a:xfrm>
                      <a:off x="0" y="0"/>
                      <a:ext cx="5166360" cy="7294754"/>
                    </a:xfrm>
                    <a:prstGeom prst="rect"/>
                  </pic:spPr>
                </pic:pic>
              </a:graphicData>
            </a:graphic>
          </wp:inline>
        </w:drawing>
      </w:r>
    </w:p>
    <w:p>
      <w:r>
        <w:br w:type="page"/>
      </w:r>
    </w:p>
    <w:p>
      <w:pPr>
        <w:pStyle w:val="Heading1"/>
      </w:pPr>
      <w:r>
        <w:t xml:space="preserve">MIXED CHARTS  </w:t>
      </w:r>
      <w:r>
        <w:rPr>
          <w:i/>
        </w:rPr>
        <w:t>04/10</w:t>
      </w:r>
    </w:p>
    <w:p>
      <w:pPr>
        <w:spacing w:after="160"/>
      </w:pPr>
      <w:r>
        <w:t>Two related visuals presented together</w:t>
      </w:r>
    </w:p>
    <w:p>
      <w:pPr>
        <w:pStyle w:val="Heading2"/>
      </w:pPr>
      <w:r>
        <w:t>The film industry: markets and figures</w:t>
      </w:r>
    </w:p>
    <w:p>
      <w:r>
        <w:rPr>
          <w:b/>
          <w:color w:val="0F7473"/>
          <w:sz w:val="16"/>
        </w:rPr>
        <w:t>CAMBRIDGE ORIGINAL  •  Cambridge IELTS 21  •  Test 4</w:t>
      </w:r>
    </w:p>
    <w:p>
      <w:pPr>
        <w:jc w:val="center"/>
      </w:pPr>
      <w:r>
        <w:drawing>
          <wp:inline xmlns:a="http://schemas.openxmlformats.org/drawingml/2006/main" xmlns:pic="http://schemas.openxmlformats.org/drawingml/2006/picture">
            <wp:extent cx="5166360" cy="7305433"/>
            <wp:docPr id="64" name="Picture 64"/>
            <wp:cNvGraphicFramePr>
              <a:graphicFrameLocks noChangeAspect="1"/>
            </wp:cNvGraphicFramePr>
            <a:graphic>
              <a:graphicData uri="http://schemas.openxmlformats.org/drawingml/2006/picture">
                <pic:pic>
                  <pic:nvPicPr>
                    <pic:cNvPr id="0" name="cam_21_test_4.png"/>
                    <pic:cNvPicPr/>
                  </pic:nvPicPr>
                  <pic:blipFill>
                    <a:blip r:embed="rId74"/>
                    <a:stretch>
                      <a:fillRect/>
                    </a:stretch>
                  </pic:blipFill>
                  <pic:spPr>
                    <a:xfrm>
                      <a:off x="0" y="0"/>
                      <a:ext cx="5166360" cy="7305433"/>
                    </a:xfrm>
                    <a:prstGeom prst="rect"/>
                  </pic:spPr>
                </pic:pic>
              </a:graphicData>
            </a:graphic>
          </wp:inline>
        </w:drawing>
      </w:r>
    </w:p>
    <w:p>
      <w:r>
        <w:br w:type="page"/>
      </w:r>
    </w:p>
    <w:p>
      <w:pPr>
        <w:pStyle w:val="Heading1"/>
      </w:pPr>
      <w:r>
        <w:t xml:space="preserve">MIXED CHARTS  </w:t>
      </w:r>
      <w:r>
        <w:rPr>
          <w:i/>
        </w:rPr>
        <w:t>05/10</w:t>
      </w:r>
    </w:p>
    <w:p>
      <w:pPr>
        <w:spacing w:after="160"/>
      </w:pPr>
      <w:r>
        <w:t>Two related visuals presented together</w:t>
      </w:r>
    </w:p>
    <w:p>
      <w:pPr>
        <w:pStyle w:val="Heading2"/>
      </w:pPr>
      <w:r>
        <w:t>Passenger arrivals and transport modes</w:t>
      </w:r>
    </w:p>
    <w:p>
      <w:r>
        <w:rPr>
          <w:b/>
          <w:color w:val="815B22"/>
          <w:sz w:val="16"/>
        </w:rPr>
        <w:t>ORIGINAL PRACTICE  •  Illustrative / fictional data (not an official IELTS question)</w:t>
      </w:r>
    </w:p>
    <w:p>
      <w:r>
        <w:rPr>
          <w:b/>
          <w:sz w:val="20"/>
        </w:rPr>
        <w:t>The line graph shows annual passenger arrivals at a regional airport from 2015 to 2025, while the pie chart shows how passengers travelled from the airport in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773687"/>
            <wp:docPr id="65" name="Picture 65"/>
            <wp:cNvGraphicFramePr>
              <a:graphicFrameLocks noChangeAspect="1"/>
            </wp:cNvGraphicFramePr>
            <a:graphic>
              <a:graphicData uri="http://schemas.openxmlformats.org/drawingml/2006/picture">
                <pic:pic>
                  <pic:nvPicPr>
                    <pic:cNvPr id="0" name="07_01.png"/>
                    <pic:cNvPicPr/>
                  </pic:nvPicPr>
                  <pic:blipFill>
                    <a:blip r:embed="rId75"/>
                    <a:stretch>
                      <a:fillRect/>
                    </a:stretch>
                  </pic:blipFill>
                  <pic:spPr>
                    <a:xfrm>
                      <a:off x="0" y="0"/>
                      <a:ext cx="6062472" cy="3773687"/>
                    </a:xfrm>
                    <a:prstGeom prst="rect"/>
                  </pic:spPr>
                </pic:pic>
              </a:graphicData>
            </a:graphic>
          </wp:inline>
        </w:drawing>
      </w:r>
    </w:p>
    <w:p>
      <w:r>
        <w:br w:type="page"/>
      </w:r>
    </w:p>
    <w:p>
      <w:pPr>
        <w:pStyle w:val="Heading1"/>
      </w:pPr>
      <w:r>
        <w:t xml:space="preserve">MIXED CHARTS  </w:t>
      </w:r>
      <w:r>
        <w:rPr>
          <w:i/>
        </w:rPr>
        <w:t>06/10</w:t>
      </w:r>
    </w:p>
    <w:p>
      <w:pPr>
        <w:spacing w:after="160"/>
      </w:pPr>
      <w:r>
        <w:t>Two related visuals presented together</w:t>
      </w:r>
    </w:p>
    <w:p>
      <w:pPr>
        <w:pStyle w:val="Heading2"/>
      </w:pPr>
      <w:r>
        <w:t>Household energy: use and sources</w:t>
      </w:r>
    </w:p>
    <w:p>
      <w:r>
        <w:rPr>
          <w:b/>
          <w:color w:val="815B22"/>
          <w:sz w:val="16"/>
        </w:rPr>
        <w:t>ORIGINAL PRACTICE  •  Illustrative / fictional data (not an official IELTS question)</w:t>
      </w:r>
    </w:p>
    <w:p>
      <w:r>
        <w:rPr>
          <w:b/>
          <w:sz w:val="20"/>
        </w:rPr>
        <w:t>The bar chart compares household energy consumption in four categories in 2010 and 2025, while the pie chart shows energy sources in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796522"/>
            <wp:docPr id="66" name="Picture 66"/>
            <wp:cNvGraphicFramePr>
              <a:graphicFrameLocks noChangeAspect="1"/>
            </wp:cNvGraphicFramePr>
            <a:graphic>
              <a:graphicData uri="http://schemas.openxmlformats.org/drawingml/2006/picture">
                <pic:pic>
                  <pic:nvPicPr>
                    <pic:cNvPr id="0" name="07_02.png"/>
                    <pic:cNvPicPr/>
                  </pic:nvPicPr>
                  <pic:blipFill>
                    <a:blip r:embed="rId76"/>
                    <a:stretch>
                      <a:fillRect/>
                    </a:stretch>
                  </pic:blipFill>
                  <pic:spPr>
                    <a:xfrm>
                      <a:off x="0" y="0"/>
                      <a:ext cx="6062472" cy="3796522"/>
                    </a:xfrm>
                    <a:prstGeom prst="rect"/>
                  </pic:spPr>
                </pic:pic>
              </a:graphicData>
            </a:graphic>
          </wp:inline>
        </w:drawing>
      </w:r>
    </w:p>
    <w:p>
      <w:r>
        <w:br w:type="page"/>
      </w:r>
    </w:p>
    <w:p>
      <w:pPr>
        <w:pStyle w:val="Heading1"/>
      </w:pPr>
      <w:r>
        <w:t xml:space="preserve">MIXED CHARTS  </w:t>
      </w:r>
      <w:r>
        <w:rPr>
          <w:i/>
        </w:rPr>
        <w:t>07/10</w:t>
      </w:r>
    </w:p>
    <w:p>
      <w:pPr>
        <w:spacing w:after="160"/>
      </w:pPr>
      <w:r>
        <w:t>Two related visuals presented together</w:t>
      </w:r>
    </w:p>
    <w:p>
      <w:pPr>
        <w:pStyle w:val="Heading2"/>
      </w:pPr>
      <w:r>
        <w:t>Graduates and employment outcomes</w:t>
      </w:r>
    </w:p>
    <w:p>
      <w:r>
        <w:rPr>
          <w:b/>
          <w:color w:val="815B22"/>
          <w:sz w:val="16"/>
        </w:rPr>
        <w:t>ORIGINAL PRACTICE  •  Illustrative / fictional data (not an official IELTS question)</w:t>
      </w:r>
    </w:p>
    <w:p>
      <w:r>
        <w:rPr>
          <w:b/>
          <w:sz w:val="20"/>
        </w:rPr>
        <w:t>The bar chart compares university graduates in four faculties in 2024, and the table shows employment rates six months after graduation.</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420200"/>
            <wp:docPr id="67" name="Picture 67"/>
            <wp:cNvGraphicFramePr>
              <a:graphicFrameLocks noChangeAspect="1"/>
            </wp:cNvGraphicFramePr>
            <a:graphic>
              <a:graphicData uri="http://schemas.openxmlformats.org/drawingml/2006/picture">
                <pic:pic>
                  <pic:nvPicPr>
                    <pic:cNvPr id="0" name="07_03.png"/>
                    <pic:cNvPicPr/>
                  </pic:nvPicPr>
                  <pic:blipFill>
                    <a:blip r:embed="rId77"/>
                    <a:stretch>
                      <a:fillRect/>
                    </a:stretch>
                  </pic:blipFill>
                  <pic:spPr>
                    <a:xfrm>
                      <a:off x="0" y="0"/>
                      <a:ext cx="6062472" cy="3420200"/>
                    </a:xfrm>
                    <a:prstGeom prst="rect"/>
                  </pic:spPr>
                </pic:pic>
              </a:graphicData>
            </a:graphic>
          </wp:inline>
        </w:drawing>
      </w:r>
    </w:p>
    <w:p>
      <w:r>
        <w:br w:type="page"/>
      </w:r>
    </w:p>
    <w:p>
      <w:pPr>
        <w:pStyle w:val="Heading1"/>
      </w:pPr>
      <w:r>
        <w:t xml:space="preserve">MIXED CHARTS  </w:t>
      </w:r>
      <w:r>
        <w:rPr>
          <w:i/>
        </w:rPr>
        <w:t>08/10</w:t>
      </w:r>
    </w:p>
    <w:p>
      <w:pPr>
        <w:spacing w:after="160"/>
      </w:pPr>
      <w:r>
        <w:t>Two related visuals presented together</w:t>
      </w:r>
    </w:p>
    <w:p>
      <w:pPr>
        <w:pStyle w:val="Heading2"/>
      </w:pPr>
      <w:r>
        <w:t>Tourism spending and visitor numbers</w:t>
      </w:r>
    </w:p>
    <w:p>
      <w:r>
        <w:rPr>
          <w:b/>
          <w:color w:val="815B22"/>
          <w:sz w:val="16"/>
        </w:rPr>
        <w:t>ORIGINAL PRACTICE  •  Illustrative / fictional data (not an official IELTS question)</w:t>
      </w:r>
    </w:p>
    <w:p>
      <w:r>
        <w:rPr>
          <w:b/>
          <w:sz w:val="20"/>
        </w:rPr>
        <w:t>The line graph shows overseas visitor numbers between 2015 and 2025, while the table presents their average spending per visit.</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418309"/>
            <wp:docPr id="68" name="Picture 68"/>
            <wp:cNvGraphicFramePr>
              <a:graphicFrameLocks noChangeAspect="1"/>
            </wp:cNvGraphicFramePr>
            <a:graphic>
              <a:graphicData uri="http://schemas.openxmlformats.org/drawingml/2006/picture">
                <pic:pic>
                  <pic:nvPicPr>
                    <pic:cNvPr id="0" name="07_04.png"/>
                    <pic:cNvPicPr/>
                  </pic:nvPicPr>
                  <pic:blipFill>
                    <a:blip r:embed="rId78"/>
                    <a:stretch>
                      <a:fillRect/>
                    </a:stretch>
                  </pic:blipFill>
                  <pic:spPr>
                    <a:xfrm>
                      <a:off x="0" y="0"/>
                      <a:ext cx="6062472" cy="3418309"/>
                    </a:xfrm>
                    <a:prstGeom prst="rect"/>
                  </pic:spPr>
                </pic:pic>
              </a:graphicData>
            </a:graphic>
          </wp:inline>
        </w:drawing>
      </w:r>
    </w:p>
    <w:p>
      <w:r>
        <w:br w:type="page"/>
      </w:r>
    </w:p>
    <w:p>
      <w:pPr>
        <w:pStyle w:val="Heading1"/>
      </w:pPr>
      <w:r>
        <w:t xml:space="preserve">MIXED CHARTS  </w:t>
      </w:r>
      <w:r>
        <w:rPr>
          <w:i/>
        </w:rPr>
        <w:t>09/10</w:t>
      </w:r>
    </w:p>
    <w:p>
      <w:pPr>
        <w:spacing w:after="160"/>
      </w:pPr>
      <w:r>
        <w:t>Two related visuals presented together</w:t>
      </w:r>
    </w:p>
    <w:p>
      <w:pPr>
        <w:pStyle w:val="Heading2"/>
      </w:pPr>
      <w:r>
        <w:t>Transport satisfaction and journey time</w:t>
      </w:r>
    </w:p>
    <w:p>
      <w:r>
        <w:rPr>
          <w:b/>
          <w:color w:val="815B22"/>
          <w:sz w:val="16"/>
        </w:rPr>
        <w:t>ORIGINAL PRACTICE  •  Illustrative / fictional data (not an official IELTS question)</w:t>
      </w:r>
    </w:p>
    <w:p>
      <w:r>
        <w:rPr>
          <w:b/>
          <w:sz w:val="20"/>
        </w:rPr>
        <w:t>The pie chart shows satisfaction with public transport in 2025, and the bar chart compares typical commute times by mode.</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779430"/>
            <wp:docPr id="69" name="Picture 69"/>
            <wp:cNvGraphicFramePr>
              <a:graphicFrameLocks noChangeAspect="1"/>
            </wp:cNvGraphicFramePr>
            <a:graphic>
              <a:graphicData uri="http://schemas.openxmlformats.org/drawingml/2006/picture">
                <pic:pic>
                  <pic:nvPicPr>
                    <pic:cNvPr id="0" name="07_05.png"/>
                    <pic:cNvPicPr/>
                  </pic:nvPicPr>
                  <pic:blipFill>
                    <a:blip r:embed="rId79"/>
                    <a:stretch>
                      <a:fillRect/>
                    </a:stretch>
                  </pic:blipFill>
                  <pic:spPr>
                    <a:xfrm>
                      <a:off x="0" y="0"/>
                      <a:ext cx="6062472" cy="3779430"/>
                    </a:xfrm>
                    <a:prstGeom prst="rect"/>
                  </pic:spPr>
                </pic:pic>
              </a:graphicData>
            </a:graphic>
          </wp:inline>
        </w:drawing>
      </w:r>
    </w:p>
    <w:p>
      <w:r>
        <w:br w:type="page"/>
      </w:r>
    </w:p>
    <w:p>
      <w:pPr>
        <w:pStyle w:val="Heading1"/>
      </w:pPr>
      <w:r>
        <w:t xml:space="preserve">MIXED CHARTS  </w:t>
      </w:r>
      <w:r>
        <w:rPr>
          <w:i/>
        </w:rPr>
        <w:t>10/10</w:t>
      </w:r>
    </w:p>
    <w:p>
      <w:pPr>
        <w:spacing w:after="160"/>
      </w:pPr>
      <w:r>
        <w:t>Two related visuals presented together</w:t>
      </w:r>
    </w:p>
    <w:p>
      <w:pPr>
        <w:pStyle w:val="Heading2"/>
      </w:pPr>
      <w:r>
        <w:t>Electric vehicle sales and charging stations</w:t>
      </w:r>
    </w:p>
    <w:p>
      <w:r>
        <w:rPr>
          <w:b/>
          <w:color w:val="815B22"/>
          <w:sz w:val="16"/>
        </w:rPr>
        <w:t>ORIGINAL PRACTICE  •  Illustrative / fictional data (not an official IELTS question)</w:t>
      </w:r>
    </w:p>
    <w:p>
      <w:r>
        <w:rPr>
          <w:b/>
          <w:sz w:val="20"/>
        </w:rPr>
        <w:t>The bar chart shows electric-car sales in four regions in 2024, while the line graph displays the number of public charging stations from 2020 to 2025.</w:t>
      </w:r>
    </w:p>
    <w:p>
      <w:pPr>
        <w:spacing w:after="200"/>
      </w:pPr>
      <w:r>
        <w:t>Summarise the information by selecting and reporting the main features, and make comparisons where relevant.</w:t>
      </w:r>
    </w:p>
    <w:p>
      <w:pPr>
        <w:jc w:val="center"/>
      </w:pPr>
      <w:r>
        <w:drawing>
          <wp:inline xmlns:a="http://schemas.openxmlformats.org/drawingml/2006/main" xmlns:pic="http://schemas.openxmlformats.org/drawingml/2006/picture">
            <wp:extent cx="6062472" cy="3425884"/>
            <wp:docPr id="70" name="Picture 70"/>
            <wp:cNvGraphicFramePr>
              <a:graphicFrameLocks noChangeAspect="1"/>
            </wp:cNvGraphicFramePr>
            <a:graphic>
              <a:graphicData uri="http://schemas.openxmlformats.org/drawingml/2006/picture">
                <pic:pic>
                  <pic:nvPicPr>
                    <pic:cNvPr id="0" name="07_06.png"/>
                    <pic:cNvPicPr/>
                  </pic:nvPicPr>
                  <pic:blipFill>
                    <a:blip r:embed="rId80"/>
                    <a:stretch>
                      <a:fillRect/>
                    </a:stretch>
                  </pic:blipFill>
                  <pic:spPr>
                    <a:xfrm>
                      <a:off x="0" y="0"/>
                      <a:ext cx="6062472" cy="3425884"/>
                    </a:xfrm>
                    <a:prstGeom prst="rect"/>
                  </pic:spPr>
                </pic:pic>
              </a:graphicData>
            </a:graphic>
          </wp:inline>
        </w:drawing>
      </w:r>
    </w:p>
    <w:sectPr w:rsidR="00FC693F" w:rsidRPr="0006063C" w:rsidSect="00034616">
      <w:headerReference w:type="default" r:id="rId9"/>
      <w:footerReference w:type="default" r:id="rId10"/>
      <w:pgSz w:w="11909" w:h="16834"/>
      <w:pgMar w:top="936" w:right="1051" w:bottom="878"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TASK 1 PRACTICE LIBRARY   •   Cambridge originals + original practice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6F80"/>
        <w:sz w:val="16"/>
      </w:rPr>
      <w:t>IELTS ACADEMIC  /  WRITING TASK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5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40"/>
      <w:outlineLvl w:val="0"/>
    </w:pPr>
    <w:rPr>
      <w:rFonts w:asciiTheme="majorHAnsi" w:eastAsiaTheme="majorEastAsia" w:hAnsiTheme="majorHAnsi" w:cstheme="majorBidi" w:ascii="Aptos Display" w:hAnsi="Aptos Display"/>
      <w:b/>
      <w:bCs/>
      <w:color w:val="182B45"/>
      <w:sz w:val="34"/>
      <w:szCs w:val="28"/>
    </w:rPr>
  </w:style>
  <w:style w:type="paragraph" w:styleId="Heading2">
    <w:name w:val="heading 2"/>
    <w:basedOn w:val="Normal"/>
    <w:next w:val="Normal"/>
    <w:link w:val="Heading2Char"/>
    <w:uiPriority w:val="9"/>
    <w:unhideWhenUsed/>
    <w:qFormat/>
    <w:rsid w:val="00FC693F"/>
    <w:pPr>
      <w:keepNext/>
      <w:keepLines/>
      <w:spacing w:before="60" w:after="140"/>
      <w:outlineLvl w:val="1"/>
    </w:pPr>
    <w:rPr>
      <w:rFonts w:asciiTheme="majorHAnsi" w:eastAsiaTheme="majorEastAsia" w:hAnsiTheme="majorHAnsi" w:cstheme="majorBidi" w:ascii="Aptos Display" w:hAnsi="Aptos Display"/>
      <w:b/>
      <w:bCs/>
      <w:color w:val="196E8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60"/>
      <w:contextualSpacing/>
    </w:pPr>
    <w:rPr>
      <w:rFonts w:asciiTheme="majorHAnsi" w:eastAsiaTheme="majorEastAsia" w:hAnsiTheme="majorHAnsi" w:cstheme="majorBidi" w:ascii="Aptos Display" w:hAnsi="Aptos Display"/>
      <w:b/>
      <w:color w:val="182B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